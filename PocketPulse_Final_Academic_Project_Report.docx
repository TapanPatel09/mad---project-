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D8315" w14:textId="77777777" w:rsidR="00F825EE" w:rsidRDefault="00F825EE"/>
    <w:p w14:paraId="6C7A7100" w14:textId="77777777" w:rsidR="00F825EE" w:rsidRDefault="00F825EE"/>
    <w:p w14:paraId="304E0BEE" w14:textId="77777777" w:rsidR="00F825EE" w:rsidRDefault="00000000">
      <w:pPr>
        <w:jc w:val="center"/>
      </w:pPr>
      <w:r>
        <w:rPr>
          <w:b/>
          <w:sz w:val="32"/>
        </w:rPr>
        <w:t>A PROJECT REPORT</w:t>
      </w:r>
    </w:p>
    <w:p w14:paraId="3D2C77E9" w14:textId="77777777" w:rsidR="00F825EE" w:rsidRDefault="00000000">
      <w:pPr>
        <w:jc w:val="center"/>
      </w:pPr>
      <w:r>
        <w:rPr>
          <w:b/>
          <w:sz w:val="24"/>
        </w:rPr>
        <w:t>ON</w:t>
      </w:r>
    </w:p>
    <w:p w14:paraId="6E01064D" w14:textId="77777777" w:rsidR="00F825EE" w:rsidRDefault="00F825EE"/>
    <w:p w14:paraId="385B9DF3" w14:textId="77777777" w:rsidR="00F825EE" w:rsidRDefault="00000000">
      <w:pPr>
        <w:jc w:val="center"/>
      </w:pPr>
      <w:r>
        <w:rPr>
          <w:b/>
          <w:sz w:val="42"/>
        </w:rPr>
        <w:t>POCKETPULSE: A DAILY EXPENSE TRACKER FOR ANDROID</w:t>
      </w:r>
    </w:p>
    <w:p w14:paraId="2DC7555C" w14:textId="77777777" w:rsidR="00F825EE" w:rsidRDefault="00000000">
      <w:pPr>
        <w:jc w:val="center"/>
      </w:pPr>
      <w:r>
        <w:rPr>
          <w:b/>
          <w:sz w:val="22"/>
        </w:rPr>
        <w:t>Course: Mobile Application Development</w:t>
      </w:r>
    </w:p>
    <w:p w14:paraId="53227B58" w14:textId="77777777" w:rsidR="00F825EE" w:rsidRDefault="00F825EE"/>
    <w:p w14:paraId="4AFF54F2" w14:textId="24447F01" w:rsidR="00F825EE" w:rsidRDefault="00000000">
      <w:pPr>
        <w:jc w:val="center"/>
      </w:pPr>
      <w:r>
        <w:rPr>
          <w:b/>
        </w:rPr>
        <w:t>Submitted by:</w:t>
      </w:r>
      <w:r w:rsidR="00F50537">
        <w:rPr>
          <w:b/>
        </w:rPr>
        <w:br/>
      </w:r>
      <w:r w:rsidR="00F50537">
        <w:rPr>
          <w:bCs/>
        </w:rPr>
        <w:t xml:space="preserve">Prajapati </w:t>
      </w:r>
      <w:proofErr w:type="gramStart"/>
      <w:r w:rsidR="00F50537">
        <w:rPr>
          <w:bCs/>
        </w:rPr>
        <w:t xml:space="preserve">Tirth </w:t>
      </w:r>
      <w:r w:rsidR="00F50537" w:rsidRPr="00874472">
        <w:rPr>
          <w:bCs/>
        </w:rPr>
        <w:t xml:space="preserve"> –</w:t>
      </w:r>
      <w:proofErr w:type="gramEnd"/>
      <w:r w:rsidR="00F50537" w:rsidRPr="00874472">
        <w:rPr>
          <w:bCs/>
        </w:rPr>
        <w:t xml:space="preserve"> </w:t>
      </w:r>
      <w:r w:rsidR="00F50537">
        <w:rPr>
          <w:bCs/>
        </w:rPr>
        <w:t>12302080601123</w:t>
      </w:r>
      <w:r w:rsidR="00F50537">
        <w:rPr>
          <w:b/>
        </w:rPr>
        <w:br/>
      </w:r>
      <w:r w:rsidR="00F50537">
        <w:t xml:space="preserve">Tapan </w:t>
      </w:r>
      <w:proofErr w:type="gramStart"/>
      <w:r w:rsidR="00F50537">
        <w:t>patel  –</w:t>
      </w:r>
      <w:proofErr w:type="gramEnd"/>
      <w:r w:rsidR="00F50537">
        <w:t xml:space="preserve"> 12302080601119</w:t>
      </w:r>
      <w:r w:rsidR="00F50537">
        <w:br/>
        <w:t xml:space="preserve">Yash </w:t>
      </w:r>
      <w:proofErr w:type="gramStart"/>
      <w:r w:rsidR="00F50537">
        <w:t>Patel  –</w:t>
      </w:r>
      <w:proofErr w:type="gramEnd"/>
      <w:r w:rsidR="00F50537">
        <w:t xml:space="preserve"> 12302080601134</w:t>
      </w:r>
      <w:r w:rsidR="00F50537">
        <w:br/>
      </w:r>
      <w:r w:rsidR="00F50537">
        <w:rPr>
          <w:b/>
        </w:rPr>
        <w:t>Class: IT2 (C8</w:t>
      </w:r>
      <w:proofErr w:type="gramStart"/>
      <w:r w:rsidR="00F50537">
        <w:rPr>
          <w:b/>
        </w:rPr>
        <w:t>A)</w:t>
      </w:r>
      <w:r>
        <w:t>Course</w:t>
      </w:r>
      <w:proofErr w:type="gramEnd"/>
      <w:r>
        <w:t xml:space="preserve"> / Branch: </w:t>
      </w:r>
      <w:r w:rsidR="00F50537">
        <w:t>IT</w:t>
      </w:r>
      <w:r>
        <w:t xml:space="preserve"> / Semester 7</w:t>
      </w:r>
    </w:p>
    <w:p w14:paraId="56705F40" w14:textId="77777777" w:rsidR="00F50537" w:rsidRDefault="00F50537" w:rsidP="00F50537">
      <w:pPr>
        <w:spacing w:before="240" w:after="160"/>
        <w:jc w:val="center"/>
      </w:pPr>
      <w:r>
        <w:rPr>
          <w:noProof/>
        </w:rPr>
        <w:drawing>
          <wp:inline distT="0" distB="0" distL="0" distR="0" wp14:anchorId="398991E8" wp14:editId="6DAF47AC">
            <wp:extent cx="1280160" cy="1280160"/>
            <wp:effectExtent l="0" t="0" r="0" b="0"/>
            <wp:docPr id="840469622" name="Picture 84046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1280160"/>
                    </a:xfrm>
                    <a:prstGeom prst="rect">
                      <a:avLst/>
                    </a:prstGeom>
                  </pic:spPr>
                </pic:pic>
              </a:graphicData>
            </a:graphic>
          </wp:inline>
        </w:drawing>
      </w:r>
    </w:p>
    <w:p w14:paraId="3002FB82" w14:textId="77777777" w:rsidR="00F50537" w:rsidRDefault="00F50537" w:rsidP="00F50537">
      <w:pPr>
        <w:spacing w:before="160" w:after="40" w:line="312" w:lineRule="auto"/>
        <w:jc w:val="center"/>
      </w:pPr>
      <w:r>
        <w:rPr>
          <w:b/>
          <w:sz w:val="26"/>
        </w:rPr>
        <w:t>DEPARTMENT OF INFORMATION TECHNOLOGY</w:t>
      </w:r>
    </w:p>
    <w:p w14:paraId="7D777B38" w14:textId="77777777" w:rsidR="00F50537" w:rsidRDefault="00F50537" w:rsidP="00F50537">
      <w:pPr>
        <w:spacing w:before="40" w:after="40" w:line="312" w:lineRule="auto"/>
        <w:jc w:val="center"/>
      </w:pPr>
      <w:r>
        <w:rPr>
          <w:b/>
          <w:sz w:val="28"/>
        </w:rPr>
        <w:t>A. D. PATEL INSTITUTE OF TECHNOLOGY</w:t>
      </w:r>
    </w:p>
    <w:p w14:paraId="6BBF211B" w14:textId="77777777" w:rsidR="00F50537" w:rsidRDefault="00F50537" w:rsidP="00F50537">
      <w:pPr>
        <w:spacing w:before="40" w:after="40" w:line="312" w:lineRule="auto"/>
        <w:jc w:val="center"/>
      </w:pPr>
      <w:r>
        <w:t>Constituent College of CVM University</w:t>
      </w:r>
    </w:p>
    <w:p w14:paraId="1E65FC20" w14:textId="77777777" w:rsidR="00F50537" w:rsidRDefault="00F50537" w:rsidP="00F50537">
      <w:pPr>
        <w:spacing w:before="40" w:after="120" w:line="312" w:lineRule="auto"/>
        <w:jc w:val="center"/>
      </w:pPr>
      <w:r>
        <w:rPr>
          <w:sz w:val="22"/>
        </w:rPr>
        <w:t>New Vallabh Vidyanagar - 388121, Anand, Gujarat, India</w:t>
      </w:r>
      <w:r>
        <w:rPr>
          <w:sz w:val="22"/>
        </w:rPr>
        <w:br/>
        <w:t>Academic Year: 2026 – 2027</w:t>
      </w:r>
    </w:p>
    <w:p w14:paraId="259EC42B" w14:textId="2C01CD61" w:rsidR="00F825EE" w:rsidRDefault="00000000" w:rsidP="00F50537">
      <w:pPr>
        <w:jc w:val="center"/>
        <w:rPr>
          <w:b/>
          <w:bCs/>
          <w:sz w:val="32"/>
          <w:szCs w:val="36"/>
        </w:rPr>
      </w:pPr>
      <w:r w:rsidRPr="00F50537">
        <w:br w:type="page"/>
      </w:r>
      <w:r w:rsidRPr="00F50537">
        <w:rPr>
          <w:b/>
          <w:bCs/>
          <w:sz w:val="32"/>
          <w:szCs w:val="36"/>
        </w:rPr>
        <w:lastRenderedPageBreak/>
        <w:t>ABSTRACT</w:t>
      </w:r>
    </w:p>
    <w:p w14:paraId="5733170F" w14:textId="77777777" w:rsidR="00F50537" w:rsidRPr="00F50537" w:rsidRDefault="00F50537" w:rsidP="00F50537">
      <w:pPr>
        <w:jc w:val="center"/>
        <w:rPr>
          <w:b/>
          <w:bCs/>
        </w:rPr>
      </w:pPr>
    </w:p>
    <w:p w14:paraId="56D87378" w14:textId="77777777" w:rsidR="00F825EE" w:rsidRPr="00F50537" w:rsidRDefault="00000000">
      <w:pPr>
        <w:jc w:val="both"/>
        <w:rPr>
          <w:sz w:val="24"/>
          <w:szCs w:val="28"/>
        </w:rPr>
      </w:pPr>
      <w:r w:rsidRPr="00F50537">
        <w:rPr>
          <w:sz w:val="24"/>
          <w:szCs w:val="28"/>
        </w:rPr>
        <w:t>Managing day-to-day pocket money is a common difficulty for students and young earners. PocketPulse is a lightweight native Android application that lets users record each expense as it happens, assign it to a category, and compare spending for the day against a daily budget they set themselves.</w:t>
      </w:r>
    </w:p>
    <w:p w14:paraId="48D2B83B" w14:textId="77777777" w:rsidR="00F825EE" w:rsidRPr="00F50537" w:rsidRDefault="00000000">
      <w:pPr>
        <w:jc w:val="both"/>
        <w:rPr>
          <w:sz w:val="24"/>
          <w:szCs w:val="28"/>
        </w:rPr>
      </w:pPr>
      <w:r w:rsidRPr="00F50537">
        <w:rPr>
          <w:sz w:val="24"/>
          <w:szCs w:val="28"/>
        </w:rPr>
        <w:t>The application is written in Java using the native Android SDK and is built with Gradle. It follows a single-screen dashboard design that shows today's date, amount spent, amount still available, a progress bar, a colour-coded warning message, a category-wise summary, and recent transactions. All data is stored locally on the device using SharedPreferences in JSON format, so the app works offline and requires no internet connection or special permissions. Money is stored internally in paise to avoid rounding errors.</w:t>
      </w:r>
    </w:p>
    <w:p w14:paraId="56F29004" w14:textId="77777777" w:rsidR="00F825EE" w:rsidRPr="00F50537" w:rsidRDefault="00000000">
      <w:pPr>
        <w:jc w:val="both"/>
        <w:rPr>
          <w:sz w:val="24"/>
          <w:szCs w:val="28"/>
        </w:rPr>
      </w:pPr>
      <w:r w:rsidRPr="00F50537">
        <w:rPr>
          <w:sz w:val="24"/>
          <w:szCs w:val="28"/>
        </w:rPr>
        <w:t>The source report documents 16 test scenarios with expected results; it instructs the author to record actual pass/fail outcomes after execution. Since those outcomes are not included in the source, this report does not claim that all scenarios passed.</w:t>
      </w:r>
    </w:p>
    <w:p w14:paraId="328BC877" w14:textId="77777777" w:rsidR="00F825EE" w:rsidRPr="00F50537" w:rsidRDefault="00000000">
      <w:pPr>
        <w:rPr>
          <w:sz w:val="24"/>
          <w:szCs w:val="28"/>
        </w:rPr>
      </w:pPr>
      <w:r w:rsidRPr="00F50537">
        <w:rPr>
          <w:b/>
          <w:sz w:val="24"/>
          <w:szCs w:val="28"/>
        </w:rPr>
        <w:t xml:space="preserve">Keywords: </w:t>
      </w:r>
      <w:r w:rsidRPr="00F50537">
        <w:rPr>
          <w:sz w:val="24"/>
          <w:szCs w:val="28"/>
        </w:rPr>
        <w:t>Android, Java, Expense Tracker, Daily Budget, SharedPreferences, JSON, Personal Finance.</w:t>
      </w:r>
    </w:p>
    <w:p w14:paraId="37963CFF" w14:textId="77777777" w:rsidR="00F825EE" w:rsidRDefault="00000000">
      <w:r>
        <w:br w:type="page"/>
      </w:r>
    </w:p>
    <w:p w14:paraId="19AECC38" w14:textId="77777777" w:rsidR="00F825EE" w:rsidRDefault="00000000">
      <w:pPr>
        <w:pStyle w:val="Heading1"/>
      </w:pPr>
      <w:r>
        <w:lastRenderedPageBreak/>
        <w:t>LIST OF FIGURES</w:t>
      </w:r>
    </w:p>
    <w:tbl>
      <w:tblPr>
        <w:tblStyle w:val="TableGrid"/>
        <w:tblW w:w="0" w:type="auto"/>
        <w:jc w:val="center"/>
        <w:tblLook w:val="04A0" w:firstRow="1" w:lastRow="0" w:firstColumn="1" w:lastColumn="0" w:noHBand="0" w:noVBand="1"/>
      </w:tblPr>
      <w:tblGrid>
        <w:gridCol w:w="4939"/>
        <w:gridCol w:w="4939"/>
      </w:tblGrid>
      <w:tr w:rsidR="00F825EE" w:rsidRPr="00F50537" w14:paraId="17B4DDFC" w14:textId="77777777">
        <w:trPr>
          <w:jc w:val="center"/>
        </w:trPr>
        <w:tc>
          <w:tcPr>
            <w:tcW w:w="4939" w:type="dxa"/>
            <w:shd w:val="clear" w:color="auto" w:fill="D9E2F3"/>
            <w:vAlign w:val="center"/>
          </w:tcPr>
          <w:p w14:paraId="61DD420E" w14:textId="77777777" w:rsidR="00F825EE" w:rsidRPr="00F50537" w:rsidRDefault="00000000">
            <w:pPr>
              <w:spacing w:before="20" w:after="20"/>
              <w:rPr>
                <w:sz w:val="24"/>
                <w:szCs w:val="36"/>
              </w:rPr>
            </w:pPr>
            <w:r w:rsidRPr="00F50537">
              <w:rPr>
                <w:b/>
                <w:sz w:val="24"/>
                <w:szCs w:val="36"/>
              </w:rPr>
              <w:t>Figure No.</w:t>
            </w:r>
          </w:p>
        </w:tc>
        <w:tc>
          <w:tcPr>
            <w:tcW w:w="4939" w:type="dxa"/>
            <w:shd w:val="clear" w:color="auto" w:fill="D9E2F3"/>
            <w:vAlign w:val="center"/>
          </w:tcPr>
          <w:p w14:paraId="003BF865" w14:textId="77777777" w:rsidR="00F825EE" w:rsidRPr="00F50537" w:rsidRDefault="00000000">
            <w:pPr>
              <w:spacing w:before="20" w:after="20"/>
              <w:rPr>
                <w:sz w:val="24"/>
                <w:szCs w:val="36"/>
              </w:rPr>
            </w:pPr>
            <w:r w:rsidRPr="00F50537">
              <w:rPr>
                <w:b/>
                <w:sz w:val="24"/>
                <w:szCs w:val="36"/>
              </w:rPr>
              <w:t>Figure Title</w:t>
            </w:r>
          </w:p>
        </w:tc>
      </w:tr>
      <w:tr w:rsidR="00F825EE" w:rsidRPr="00F50537" w14:paraId="31FBFDD8" w14:textId="77777777">
        <w:trPr>
          <w:jc w:val="center"/>
        </w:trPr>
        <w:tc>
          <w:tcPr>
            <w:tcW w:w="4939" w:type="dxa"/>
            <w:vAlign w:val="center"/>
          </w:tcPr>
          <w:p w14:paraId="10B4D53B" w14:textId="77777777" w:rsidR="00F825EE" w:rsidRPr="00F50537" w:rsidRDefault="00000000">
            <w:pPr>
              <w:spacing w:before="20" w:after="20"/>
              <w:rPr>
                <w:sz w:val="24"/>
                <w:szCs w:val="36"/>
              </w:rPr>
            </w:pPr>
            <w:r w:rsidRPr="00F50537">
              <w:rPr>
                <w:sz w:val="24"/>
                <w:szCs w:val="36"/>
              </w:rPr>
              <w:t>Fig. 6.1</w:t>
            </w:r>
          </w:p>
        </w:tc>
        <w:tc>
          <w:tcPr>
            <w:tcW w:w="4939" w:type="dxa"/>
            <w:vAlign w:val="center"/>
          </w:tcPr>
          <w:p w14:paraId="046501A0" w14:textId="77777777" w:rsidR="00F825EE" w:rsidRPr="00F50537" w:rsidRDefault="00000000">
            <w:pPr>
              <w:spacing w:before="20" w:after="20"/>
              <w:rPr>
                <w:sz w:val="24"/>
                <w:szCs w:val="36"/>
              </w:rPr>
            </w:pPr>
            <w:r w:rsidRPr="00F50537">
              <w:rPr>
                <w:sz w:val="24"/>
                <w:szCs w:val="36"/>
              </w:rPr>
              <w:t>PocketPulse home/dashboard screen</w:t>
            </w:r>
          </w:p>
        </w:tc>
      </w:tr>
      <w:tr w:rsidR="00F825EE" w:rsidRPr="00F50537" w14:paraId="5BD0220E" w14:textId="77777777">
        <w:trPr>
          <w:jc w:val="center"/>
        </w:trPr>
        <w:tc>
          <w:tcPr>
            <w:tcW w:w="4939" w:type="dxa"/>
            <w:vAlign w:val="center"/>
          </w:tcPr>
          <w:p w14:paraId="2B4625A3" w14:textId="77777777" w:rsidR="00F825EE" w:rsidRPr="00F50537" w:rsidRDefault="00000000">
            <w:pPr>
              <w:spacing w:before="20" w:after="20"/>
              <w:rPr>
                <w:sz w:val="24"/>
                <w:szCs w:val="36"/>
              </w:rPr>
            </w:pPr>
            <w:r w:rsidRPr="00F50537">
              <w:rPr>
                <w:sz w:val="24"/>
                <w:szCs w:val="36"/>
              </w:rPr>
              <w:t>Fig. 6.2</w:t>
            </w:r>
          </w:p>
        </w:tc>
        <w:tc>
          <w:tcPr>
            <w:tcW w:w="4939" w:type="dxa"/>
            <w:vAlign w:val="center"/>
          </w:tcPr>
          <w:p w14:paraId="3D1EA5EC" w14:textId="77777777" w:rsidR="00F825EE" w:rsidRPr="00F50537" w:rsidRDefault="00000000">
            <w:pPr>
              <w:spacing w:before="20" w:after="20"/>
              <w:rPr>
                <w:sz w:val="24"/>
                <w:szCs w:val="36"/>
              </w:rPr>
            </w:pPr>
            <w:r w:rsidRPr="00F50537">
              <w:rPr>
                <w:sz w:val="24"/>
                <w:szCs w:val="36"/>
              </w:rPr>
              <w:t>Add Expense dialog</w:t>
            </w:r>
          </w:p>
        </w:tc>
      </w:tr>
      <w:tr w:rsidR="00F825EE" w:rsidRPr="00F50537" w14:paraId="772A9CD4" w14:textId="77777777">
        <w:trPr>
          <w:jc w:val="center"/>
        </w:trPr>
        <w:tc>
          <w:tcPr>
            <w:tcW w:w="4939" w:type="dxa"/>
            <w:vAlign w:val="center"/>
          </w:tcPr>
          <w:p w14:paraId="5AB74C53" w14:textId="77777777" w:rsidR="00F825EE" w:rsidRPr="00F50537" w:rsidRDefault="00000000">
            <w:pPr>
              <w:spacing w:before="20" w:after="20"/>
              <w:rPr>
                <w:sz w:val="24"/>
                <w:szCs w:val="36"/>
              </w:rPr>
            </w:pPr>
            <w:r w:rsidRPr="00F50537">
              <w:rPr>
                <w:sz w:val="24"/>
                <w:szCs w:val="36"/>
              </w:rPr>
              <w:t>Fig. 6.3</w:t>
            </w:r>
          </w:p>
        </w:tc>
        <w:tc>
          <w:tcPr>
            <w:tcW w:w="4939" w:type="dxa"/>
            <w:vAlign w:val="center"/>
          </w:tcPr>
          <w:p w14:paraId="44F7F2CE" w14:textId="77777777" w:rsidR="00F825EE" w:rsidRPr="00F50537" w:rsidRDefault="00000000">
            <w:pPr>
              <w:spacing w:before="20" w:after="20"/>
              <w:rPr>
                <w:sz w:val="24"/>
                <w:szCs w:val="36"/>
              </w:rPr>
            </w:pPr>
            <w:r w:rsidRPr="00F50537">
              <w:rPr>
                <w:sz w:val="24"/>
                <w:szCs w:val="36"/>
              </w:rPr>
              <w:t>Dashboard showing budget exceeded state</w:t>
            </w:r>
          </w:p>
        </w:tc>
      </w:tr>
    </w:tbl>
    <w:p w14:paraId="38CF629C" w14:textId="77777777" w:rsidR="00F825EE" w:rsidRDefault="00F825EE"/>
    <w:p w14:paraId="0706BC3D" w14:textId="77777777" w:rsidR="00F825EE" w:rsidRDefault="00000000">
      <w:pPr>
        <w:pStyle w:val="Heading1"/>
      </w:pPr>
      <w:r>
        <w:t>LIST OF TABLES</w:t>
      </w:r>
    </w:p>
    <w:tbl>
      <w:tblPr>
        <w:tblStyle w:val="TableGrid"/>
        <w:tblW w:w="0" w:type="auto"/>
        <w:jc w:val="center"/>
        <w:tblLook w:val="04A0" w:firstRow="1" w:lastRow="0" w:firstColumn="1" w:lastColumn="0" w:noHBand="0" w:noVBand="1"/>
      </w:tblPr>
      <w:tblGrid>
        <w:gridCol w:w="4939"/>
        <w:gridCol w:w="4939"/>
      </w:tblGrid>
      <w:tr w:rsidR="00F825EE" w:rsidRPr="00F50537" w14:paraId="6EB93876" w14:textId="77777777">
        <w:trPr>
          <w:jc w:val="center"/>
        </w:trPr>
        <w:tc>
          <w:tcPr>
            <w:tcW w:w="4939" w:type="dxa"/>
            <w:shd w:val="clear" w:color="auto" w:fill="D9E2F3"/>
            <w:vAlign w:val="center"/>
          </w:tcPr>
          <w:p w14:paraId="2870212A" w14:textId="77777777" w:rsidR="00F825EE" w:rsidRPr="00F50537" w:rsidRDefault="00000000">
            <w:pPr>
              <w:spacing w:before="20" w:after="20"/>
              <w:rPr>
                <w:sz w:val="24"/>
                <w:szCs w:val="36"/>
              </w:rPr>
            </w:pPr>
            <w:r w:rsidRPr="00F50537">
              <w:rPr>
                <w:b/>
                <w:sz w:val="24"/>
                <w:szCs w:val="36"/>
              </w:rPr>
              <w:t>Table No.</w:t>
            </w:r>
          </w:p>
        </w:tc>
        <w:tc>
          <w:tcPr>
            <w:tcW w:w="4939" w:type="dxa"/>
            <w:shd w:val="clear" w:color="auto" w:fill="D9E2F3"/>
            <w:vAlign w:val="center"/>
          </w:tcPr>
          <w:p w14:paraId="70B51A27" w14:textId="77777777" w:rsidR="00F825EE" w:rsidRPr="00F50537" w:rsidRDefault="00000000">
            <w:pPr>
              <w:spacing w:before="20" w:after="20"/>
              <w:rPr>
                <w:sz w:val="24"/>
                <w:szCs w:val="36"/>
              </w:rPr>
            </w:pPr>
            <w:r w:rsidRPr="00F50537">
              <w:rPr>
                <w:b/>
                <w:sz w:val="24"/>
                <w:szCs w:val="36"/>
              </w:rPr>
              <w:t>Table Title</w:t>
            </w:r>
          </w:p>
        </w:tc>
      </w:tr>
      <w:tr w:rsidR="00F825EE" w:rsidRPr="00F50537" w14:paraId="6DF6E6DD" w14:textId="77777777">
        <w:trPr>
          <w:jc w:val="center"/>
        </w:trPr>
        <w:tc>
          <w:tcPr>
            <w:tcW w:w="4939" w:type="dxa"/>
            <w:vAlign w:val="center"/>
          </w:tcPr>
          <w:p w14:paraId="52B7EF17" w14:textId="77777777" w:rsidR="00F825EE" w:rsidRPr="00F50537" w:rsidRDefault="00000000">
            <w:pPr>
              <w:spacing w:before="20" w:after="20"/>
              <w:rPr>
                <w:sz w:val="24"/>
                <w:szCs w:val="36"/>
              </w:rPr>
            </w:pPr>
            <w:r w:rsidRPr="00F50537">
              <w:rPr>
                <w:sz w:val="24"/>
                <w:szCs w:val="36"/>
              </w:rPr>
              <w:t>Table 2.1</w:t>
            </w:r>
          </w:p>
        </w:tc>
        <w:tc>
          <w:tcPr>
            <w:tcW w:w="4939" w:type="dxa"/>
            <w:vAlign w:val="center"/>
          </w:tcPr>
          <w:p w14:paraId="755C38AB" w14:textId="77777777" w:rsidR="00F825EE" w:rsidRPr="00F50537" w:rsidRDefault="00000000">
            <w:pPr>
              <w:spacing w:before="20" w:after="20"/>
              <w:rPr>
                <w:sz w:val="24"/>
                <w:szCs w:val="36"/>
              </w:rPr>
            </w:pPr>
            <w:r w:rsidRPr="00F50537">
              <w:rPr>
                <w:sz w:val="24"/>
                <w:szCs w:val="36"/>
              </w:rPr>
              <w:t>Hardware and Software Development Environment</w:t>
            </w:r>
          </w:p>
        </w:tc>
      </w:tr>
      <w:tr w:rsidR="00F825EE" w:rsidRPr="00F50537" w14:paraId="5A84A1A1" w14:textId="77777777">
        <w:trPr>
          <w:jc w:val="center"/>
        </w:trPr>
        <w:tc>
          <w:tcPr>
            <w:tcW w:w="4939" w:type="dxa"/>
            <w:vAlign w:val="center"/>
          </w:tcPr>
          <w:p w14:paraId="3403981C" w14:textId="77777777" w:rsidR="00F825EE" w:rsidRPr="00F50537" w:rsidRDefault="00000000">
            <w:pPr>
              <w:spacing w:before="20" w:after="20"/>
              <w:rPr>
                <w:sz w:val="24"/>
                <w:szCs w:val="36"/>
              </w:rPr>
            </w:pPr>
            <w:r w:rsidRPr="00F50537">
              <w:rPr>
                <w:sz w:val="24"/>
                <w:szCs w:val="36"/>
              </w:rPr>
              <w:t>Table 3.1</w:t>
            </w:r>
          </w:p>
        </w:tc>
        <w:tc>
          <w:tcPr>
            <w:tcW w:w="4939" w:type="dxa"/>
            <w:vAlign w:val="center"/>
          </w:tcPr>
          <w:p w14:paraId="08EF2C56" w14:textId="77777777" w:rsidR="00F825EE" w:rsidRPr="00F50537" w:rsidRDefault="00000000">
            <w:pPr>
              <w:spacing w:before="20" w:after="20"/>
              <w:rPr>
                <w:sz w:val="24"/>
                <w:szCs w:val="36"/>
              </w:rPr>
            </w:pPr>
            <w:r w:rsidRPr="00F50537">
              <w:rPr>
                <w:sz w:val="24"/>
                <w:szCs w:val="36"/>
              </w:rPr>
              <w:t>Application Architecture Layers</w:t>
            </w:r>
          </w:p>
        </w:tc>
      </w:tr>
      <w:tr w:rsidR="00F825EE" w:rsidRPr="00F50537" w14:paraId="4B5E318B" w14:textId="77777777">
        <w:trPr>
          <w:jc w:val="center"/>
        </w:trPr>
        <w:tc>
          <w:tcPr>
            <w:tcW w:w="4939" w:type="dxa"/>
            <w:vAlign w:val="center"/>
          </w:tcPr>
          <w:p w14:paraId="2D3974C8" w14:textId="77777777" w:rsidR="00F825EE" w:rsidRPr="00F50537" w:rsidRDefault="00000000">
            <w:pPr>
              <w:spacing w:before="20" w:after="20"/>
              <w:rPr>
                <w:sz w:val="24"/>
                <w:szCs w:val="36"/>
              </w:rPr>
            </w:pPr>
            <w:r w:rsidRPr="00F50537">
              <w:rPr>
                <w:sz w:val="24"/>
                <w:szCs w:val="36"/>
              </w:rPr>
              <w:t>Table 3.2</w:t>
            </w:r>
          </w:p>
        </w:tc>
        <w:tc>
          <w:tcPr>
            <w:tcW w:w="4939" w:type="dxa"/>
            <w:vAlign w:val="center"/>
          </w:tcPr>
          <w:p w14:paraId="1041E796" w14:textId="77777777" w:rsidR="00F825EE" w:rsidRPr="00F50537" w:rsidRDefault="00000000">
            <w:pPr>
              <w:spacing w:before="20" w:after="20"/>
              <w:rPr>
                <w:sz w:val="24"/>
                <w:szCs w:val="36"/>
              </w:rPr>
            </w:pPr>
            <w:r w:rsidRPr="00F50537">
              <w:rPr>
                <w:sz w:val="24"/>
                <w:szCs w:val="36"/>
              </w:rPr>
              <w:t>Expense Data Model</w:t>
            </w:r>
          </w:p>
        </w:tc>
      </w:tr>
      <w:tr w:rsidR="00F825EE" w:rsidRPr="00F50537" w14:paraId="40B43B07" w14:textId="77777777">
        <w:trPr>
          <w:jc w:val="center"/>
        </w:trPr>
        <w:tc>
          <w:tcPr>
            <w:tcW w:w="4939" w:type="dxa"/>
            <w:vAlign w:val="center"/>
          </w:tcPr>
          <w:p w14:paraId="779F8958" w14:textId="77777777" w:rsidR="00F825EE" w:rsidRPr="00F50537" w:rsidRDefault="00000000">
            <w:pPr>
              <w:spacing w:before="20" w:after="20"/>
              <w:rPr>
                <w:sz w:val="24"/>
                <w:szCs w:val="36"/>
              </w:rPr>
            </w:pPr>
            <w:r w:rsidRPr="00F50537">
              <w:rPr>
                <w:sz w:val="24"/>
                <w:szCs w:val="36"/>
              </w:rPr>
              <w:t>Table 4.1</w:t>
            </w:r>
          </w:p>
        </w:tc>
        <w:tc>
          <w:tcPr>
            <w:tcW w:w="4939" w:type="dxa"/>
            <w:vAlign w:val="center"/>
          </w:tcPr>
          <w:p w14:paraId="3E64EBBB" w14:textId="77777777" w:rsidR="00F825EE" w:rsidRPr="00F50537" w:rsidRDefault="00000000">
            <w:pPr>
              <w:spacing w:before="20" w:after="20"/>
              <w:rPr>
                <w:sz w:val="24"/>
                <w:szCs w:val="36"/>
              </w:rPr>
            </w:pPr>
            <w:r w:rsidRPr="00F50537">
              <w:rPr>
                <w:sz w:val="24"/>
                <w:szCs w:val="36"/>
              </w:rPr>
              <w:t>SharedPreferences Storage Schema</w:t>
            </w:r>
          </w:p>
        </w:tc>
      </w:tr>
      <w:tr w:rsidR="00F825EE" w:rsidRPr="00F50537" w14:paraId="4B077B54" w14:textId="77777777">
        <w:trPr>
          <w:jc w:val="center"/>
        </w:trPr>
        <w:tc>
          <w:tcPr>
            <w:tcW w:w="4939" w:type="dxa"/>
            <w:vAlign w:val="center"/>
          </w:tcPr>
          <w:p w14:paraId="5D494A11" w14:textId="77777777" w:rsidR="00F825EE" w:rsidRPr="00F50537" w:rsidRDefault="00000000">
            <w:pPr>
              <w:spacing w:before="20" w:after="20"/>
              <w:rPr>
                <w:sz w:val="24"/>
                <w:szCs w:val="36"/>
              </w:rPr>
            </w:pPr>
            <w:r w:rsidRPr="00F50537">
              <w:rPr>
                <w:sz w:val="24"/>
                <w:szCs w:val="36"/>
              </w:rPr>
              <w:t>Table 4.2</w:t>
            </w:r>
          </w:p>
        </w:tc>
        <w:tc>
          <w:tcPr>
            <w:tcW w:w="4939" w:type="dxa"/>
            <w:vAlign w:val="center"/>
          </w:tcPr>
          <w:p w14:paraId="5FAB55CD" w14:textId="77777777" w:rsidR="00F825EE" w:rsidRPr="00F50537" w:rsidRDefault="00000000">
            <w:pPr>
              <w:spacing w:before="20" w:after="20"/>
              <w:rPr>
                <w:sz w:val="24"/>
                <w:szCs w:val="36"/>
              </w:rPr>
            </w:pPr>
            <w:r w:rsidRPr="00F50537">
              <w:rPr>
                <w:sz w:val="24"/>
                <w:szCs w:val="36"/>
              </w:rPr>
              <w:t>Budget Status Logic</w:t>
            </w:r>
          </w:p>
        </w:tc>
      </w:tr>
      <w:tr w:rsidR="00F825EE" w:rsidRPr="00F50537" w14:paraId="4B3E81DC" w14:textId="77777777">
        <w:trPr>
          <w:jc w:val="center"/>
        </w:trPr>
        <w:tc>
          <w:tcPr>
            <w:tcW w:w="4939" w:type="dxa"/>
            <w:vAlign w:val="center"/>
          </w:tcPr>
          <w:p w14:paraId="791327E5" w14:textId="77777777" w:rsidR="00F825EE" w:rsidRPr="00F50537" w:rsidRDefault="00000000">
            <w:pPr>
              <w:spacing w:before="20" w:after="20"/>
              <w:rPr>
                <w:sz w:val="24"/>
                <w:szCs w:val="36"/>
              </w:rPr>
            </w:pPr>
            <w:r w:rsidRPr="00F50537">
              <w:rPr>
                <w:sz w:val="24"/>
                <w:szCs w:val="36"/>
              </w:rPr>
              <w:t>Table 5.1</w:t>
            </w:r>
          </w:p>
        </w:tc>
        <w:tc>
          <w:tcPr>
            <w:tcW w:w="4939" w:type="dxa"/>
            <w:vAlign w:val="center"/>
          </w:tcPr>
          <w:p w14:paraId="6EEE68FC" w14:textId="77777777" w:rsidR="00F825EE" w:rsidRPr="00F50537" w:rsidRDefault="00000000">
            <w:pPr>
              <w:spacing w:before="20" w:after="20"/>
              <w:rPr>
                <w:sz w:val="24"/>
                <w:szCs w:val="36"/>
              </w:rPr>
            </w:pPr>
            <w:r w:rsidRPr="00F50537">
              <w:rPr>
                <w:sz w:val="24"/>
                <w:szCs w:val="36"/>
              </w:rPr>
              <w:t>User Interface Sections</w:t>
            </w:r>
          </w:p>
        </w:tc>
      </w:tr>
      <w:tr w:rsidR="00F825EE" w:rsidRPr="00F50537" w14:paraId="15C1057B" w14:textId="77777777">
        <w:trPr>
          <w:jc w:val="center"/>
        </w:trPr>
        <w:tc>
          <w:tcPr>
            <w:tcW w:w="4939" w:type="dxa"/>
            <w:vAlign w:val="center"/>
          </w:tcPr>
          <w:p w14:paraId="3808A792" w14:textId="77777777" w:rsidR="00F825EE" w:rsidRPr="00F50537" w:rsidRDefault="00000000">
            <w:pPr>
              <w:spacing w:before="20" w:after="20"/>
              <w:rPr>
                <w:sz w:val="24"/>
                <w:szCs w:val="36"/>
              </w:rPr>
            </w:pPr>
            <w:r w:rsidRPr="00F50537">
              <w:rPr>
                <w:sz w:val="24"/>
                <w:szCs w:val="36"/>
              </w:rPr>
              <w:t>Table 5.2</w:t>
            </w:r>
          </w:p>
        </w:tc>
        <w:tc>
          <w:tcPr>
            <w:tcW w:w="4939" w:type="dxa"/>
            <w:vAlign w:val="center"/>
          </w:tcPr>
          <w:p w14:paraId="3F114CED" w14:textId="77777777" w:rsidR="00F825EE" w:rsidRPr="00F50537" w:rsidRDefault="00000000">
            <w:pPr>
              <w:spacing w:before="20" w:after="20"/>
              <w:rPr>
                <w:sz w:val="24"/>
                <w:szCs w:val="36"/>
              </w:rPr>
            </w:pPr>
            <w:r w:rsidRPr="00F50537">
              <w:rPr>
                <w:sz w:val="24"/>
                <w:szCs w:val="36"/>
              </w:rPr>
              <w:t>Colour Palette</w:t>
            </w:r>
          </w:p>
        </w:tc>
      </w:tr>
      <w:tr w:rsidR="00F825EE" w:rsidRPr="00F50537" w14:paraId="42EDDC84" w14:textId="77777777">
        <w:trPr>
          <w:jc w:val="center"/>
        </w:trPr>
        <w:tc>
          <w:tcPr>
            <w:tcW w:w="4939" w:type="dxa"/>
            <w:vAlign w:val="center"/>
          </w:tcPr>
          <w:p w14:paraId="28FBE9F2" w14:textId="77777777" w:rsidR="00F825EE" w:rsidRPr="00F50537" w:rsidRDefault="00000000">
            <w:pPr>
              <w:spacing w:before="20" w:after="20"/>
              <w:rPr>
                <w:sz w:val="24"/>
                <w:szCs w:val="36"/>
              </w:rPr>
            </w:pPr>
            <w:r w:rsidRPr="00F50537">
              <w:rPr>
                <w:sz w:val="24"/>
                <w:szCs w:val="36"/>
              </w:rPr>
              <w:t>Table 6.1</w:t>
            </w:r>
          </w:p>
        </w:tc>
        <w:tc>
          <w:tcPr>
            <w:tcW w:w="4939" w:type="dxa"/>
            <w:vAlign w:val="center"/>
          </w:tcPr>
          <w:p w14:paraId="634AAD79" w14:textId="77777777" w:rsidR="00F825EE" w:rsidRPr="00F50537" w:rsidRDefault="00000000">
            <w:pPr>
              <w:spacing w:before="20" w:after="20"/>
              <w:rPr>
                <w:sz w:val="24"/>
                <w:szCs w:val="36"/>
              </w:rPr>
            </w:pPr>
            <w:r w:rsidRPr="00F50537">
              <w:rPr>
                <w:sz w:val="24"/>
                <w:szCs w:val="36"/>
              </w:rPr>
              <w:t>Functional Test Plan and Expected Results</w:t>
            </w:r>
          </w:p>
        </w:tc>
      </w:tr>
    </w:tbl>
    <w:p w14:paraId="3A317A76" w14:textId="77777777" w:rsidR="00F825EE" w:rsidRDefault="00F825EE"/>
    <w:p w14:paraId="1733D7C9" w14:textId="77777777" w:rsidR="00F825EE" w:rsidRDefault="00000000">
      <w:pPr>
        <w:pStyle w:val="Heading1"/>
      </w:pPr>
      <w:r>
        <w:t>TABLE OF CONTENTS</w:t>
      </w:r>
    </w:p>
    <w:tbl>
      <w:tblPr>
        <w:tblW w:w="0" w:type="auto"/>
        <w:jc w:val="center"/>
        <w:tblLook w:val="04A0" w:firstRow="1" w:lastRow="0" w:firstColumn="1" w:lastColumn="0" w:noHBand="0" w:noVBand="1"/>
      </w:tblPr>
      <w:tblGrid>
        <w:gridCol w:w="7488"/>
        <w:gridCol w:w="1152"/>
      </w:tblGrid>
      <w:tr w:rsidR="00F847B8" w:rsidRPr="009A5409" w14:paraId="3ACE7914"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A8725C" w14:textId="77777777" w:rsidR="00F847B8" w:rsidRPr="009A5409" w:rsidRDefault="00F847B8" w:rsidP="0070349E">
            <w:pPr>
              <w:spacing w:before="50" w:after="50"/>
              <w:jc w:val="center"/>
              <w:rPr>
                <w:sz w:val="18"/>
                <w:szCs w:val="20"/>
              </w:rPr>
            </w:pPr>
            <w:r w:rsidRPr="009A5409">
              <w:rPr>
                <w:sz w:val="18"/>
                <w:szCs w:val="20"/>
              </w:rPr>
              <w:t>Abstract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3381D73" w14:textId="77777777" w:rsidR="00F847B8" w:rsidRPr="009A5409" w:rsidRDefault="00F847B8" w:rsidP="0070349E">
            <w:pPr>
              <w:spacing w:before="50" w:after="50"/>
              <w:jc w:val="center"/>
              <w:rPr>
                <w:sz w:val="18"/>
                <w:szCs w:val="20"/>
              </w:rPr>
            </w:pPr>
            <w:r w:rsidRPr="009A5409">
              <w:rPr>
                <w:sz w:val="18"/>
                <w:szCs w:val="20"/>
              </w:rPr>
              <w:t>2</w:t>
            </w:r>
          </w:p>
        </w:tc>
      </w:tr>
      <w:tr w:rsidR="00F847B8" w:rsidRPr="009A5409" w14:paraId="1802CF1A"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E07C5DD" w14:textId="77777777" w:rsidR="00F847B8" w:rsidRPr="009A5409" w:rsidRDefault="00F847B8" w:rsidP="0070349E">
            <w:pPr>
              <w:spacing w:before="50" w:after="50"/>
              <w:rPr>
                <w:sz w:val="18"/>
                <w:szCs w:val="20"/>
              </w:rPr>
            </w:pPr>
            <w:r w:rsidRPr="009A5409">
              <w:rPr>
                <w:sz w:val="18"/>
                <w:szCs w:val="20"/>
              </w:rPr>
              <w:t>List of Figures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B3E81B5" w14:textId="77777777" w:rsidR="00F847B8" w:rsidRPr="009A5409" w:rsidRDefault="00F847B8" w:rsidP="0070349E">
            <w:pPr>
              <w:spacing w:before="50" w:after="50"/>
              <w:jc w:val="center"/>
              <w:rPr>
                <w:sz w:val="18"/>
                <w:szCs w:val="20"/>
              </w:rPr>
            </w:pPr>
            <w:r w:rsidRPr="009A5409">
              <w:rPr>
                <w:sz w:val="18"/>
                <w:szCs w:val="20"/>
              </w:rPr>
              <w:t>3</w:t>
            </w:r>
          </w:p>
        </w:tc>
      </w:tr>
      <w:tr w:rsidR="00F847B8" w:rsidRPr="009A5409" w14:paraId="3B5AD84B"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ECFE3D3" w14:textId="77777777" w:rsidR="00F847B8" w:rsidRPr="009A5409" w:rsidRDefault="00F847B8" w:rsidP="0070349E">
            <w:pPr>
              <w:spacing w:before="50" w:after="50"/>
              <w:jc w:val="center"/>
              <w:rPr>
                <w:sz w:val="18"/>
                <w:szCs w:val="20"/>
              </w:rPr>
            </w:pPr>
            <w:r w:rsidRPr="009A5409">
              <w:rPr>
                <w:sz w:val="18"/>
                <w:szCs w:val="20"/>
              </w:rPr>
              <w:t>List of Tables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863E527" w14:textId="77777777" w:rsidR="00F847B8" w:rsidRPr="009A5409" w:rsidRDefault="00F847B8" w:rsidP="0070349E">
            <w:pPr>
              <w:spacing w:before="50" w:after="50"/>
              <w:jc w:val="center"/>
              <w:rPr>
                <w:sz w:val="18"/>
                <w:szCs w:val="20"/>
              </w:rPr>
            </w:pPr>
            <w:r w:rsidRPr="009A5409">
              <w:rPr>
                <w:sz w:val="18"/>
                <w:szCs w:val="20"/>
              </w:rPr>
              <w:t>4</w:t>
            </w:r>
          </w:p>
        </w:tc>
      </w:tr>
      <w:tr w:rsidR="00F847B8" w:rsidRPr="009A5409" w14:paraId="5B526DA4"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2887E5" w14:textId="77777777" w:rsidR="00F847B8" w:rsidRPr="009A5409" w:rsidRDefault="00F847B8" w:rsidP="0070349E">
            <w:pPr>
              <w:spacing w:before="50" w:after="50"/>
              <w:rPr>
                <w:sz w:val="18"/>
                <w:szCs w:val="20"/>
              </w:rPr>
            </w:pPr>
            <w:r w:rsidRPr="009A5409">
              <w:rPr>
                <w:sz w:val="18"/>
                <w:szCs w:val="20"/>
              </w:rPr>
              <w:t>CHAPTER 1: INTRODUCTION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8F21D14" w14:textId="77777777" w:rsidR="00F847B8" w:rsidRPr="009A5409" w:rsidRDefault="00F847B8" w:rsidP="0070349E">
            <w:pPr>
              <w:spacing w:before="50" w:after="50"/>
              <w:jc w:val="center"/>
              <w:rPr>
                <w:sz w:val="18"/>
                <w:szCs w:val="20"/>
              </w:rPr>
            </w:pPr>
            <w:r w:rsidRPr="009A5409">
              <w:rPr>
                <w:sz w:val="18"/>
                <w:szCs w:val="20"/>
              </w:rPr>
              <w:t>6</w:t>
            </w:r>
          </w:p>
        </w:tc>
      </w:tr>
      <w:tr w:rsidR="00F847B8" w:rsidRPr="009A5409" w14:paraId="17977D5B"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4452391" w14:textId="77777777" w:rsidR="00F847B8" w:rsidRPr="009A5409" w:rsidRDefault="00F847B8" w:rsidP="0070349E">
            <w:pPr>
              <w:spacing w:before="50" w:after="50"/>
              <w:rPr>
                <w:sz w:val="18"/>
                <w:szCs w:val="20"/>
              </w:rPr>
            </w:pPr>
            <w:r w:rsidRPr="009A5409">
              <w:rPr>
                <w:sz w:val="18"/>
                <w:szCs w:val="20"/>
              </w:rPr>
              <w:t xml:space="preserve">    1.1 Background &amp; Problem Context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B72363C" w14:textId="77777777" w:rsidR="00F847B8" w:rsidRPr="009A5409" w:rsidRDefault="00F847B8" w:rsidP="0070349E">
            <w:pPr>
              <w:spacing w:before="50" w:after="50"/>
              <w:jc w:val="center"/>
              <w:rPr>
                <w:sz w:val="18"/>
                <w:szCs w:val="20"/>
              </w:rPr>
            </w:pPr>
            <w:r w:rsidRPr="009A5409">
              <w:rPr>
                <w:sz w:val="18"/>
                <w:szCs w:val="20"/>
              </w:rPr>
              <w:t>6</w:t>
            </w:r>
          </w:p>
        </w:tc>
      </w:tr>
      <w:tr w:rsidR="00F847B8" w:rsidRPr="009A5409" w14:paraId="69A3F873"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9B0D2B8" w14:textId="77777777" w:rsidR="00F847B8" w:rsidRPr="009A5409" w:rsidRDefault="00F847B8" w:rsidP="0070349E">
            <w:pPr>
              <w:spacing w:before="50" w:after="50"/>
              <w:rPr>
                <w:sz w:val="18"/>
                <w:szCs w:val="20"/>
              </w:rPr>
            </w:pPr>
            <w:r w:rsidRPr="009A5409">
              <w:rPr>
                <w:sz w:val="18"/>
                <w:szCs w:val="20"/>
              </w:rPr>
              <w:t xml:space="preserve">    1.2 Problem Statement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F909B55" w14:textId="77777777" w:rsidR="00F847B8" w:rsidRPr="009A5409" w:rsidRDefault="00F847B8" w:rsidP="0070349E">
            <w:pPr>
              <w:spacing w:before="50" w:after="50"/>
              <w:jc w:val="center"/>
              <w:rPr>
                <w:sz w:val="18"/>
                <w:szCs w:val="20"/>
              </w:rPr>
            </w:pPr>
            <w:r w:rsidRPr="009A5409">
              <w:rPr>
                <w:sz w:val="18"/>
                <w:szCs w:val="20"/>
              </w:rPr>
              <w:t>6</w:t>
            </w:r>
          </w:p>
        </w:tc>
      </w:tr>
      <w:tr w:rsidR="00F847B8" w:rsidRPr="009A5409" w14:paraId="0F4D34C8"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7F3542" w14:textId="77777777" w:rsidR="00F847B8" w:rsidRPr="009A5409" w:rsidRDefault="00F847B8" w:rsidP="0070349E">
            <w:pPr>
              <w:spacing w:before="50" w:after="50"/>
              <w:rPr>
                <w:sz w:val="18"/>
                <w:szCs w:val="20"/>
              </w:rPr>
            </w:pPr>
            <w:r w:rsidRPr="009A5409">
              <w:rPr>
                <w:sz w:val="18"/>
                <w:szCs w:val="20"/>
              </w:rPr>
              <w:t xml:space="preserve">    1.3 Project Objectives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2B0AE0" w14:textId="128B7B5E" w:rsidR="00F847B8" w:rsidRPr="009A5409" w:rsidRDefault="009A5409" w:rsidP="0070349E">
            <w:pPr>
              <w:spacing w:before="50" w:after="50"/>
              <w:jc w:val="center"/>
              <w:rPr>
                <w:sz w:val="18"/>
                <w:szCs w:val="20"/>
              </w:rPr>
            </w:pPr>
            <w:r>
              <w:rPr>
                <w:sz w:val="18"/>
                <w:szCs w:val="20"/>
              </w:rPr>
              <w:t>6</w:t>
            </w:r>
          </w:p>
        </w:tc>
      </w:tr>
      <w:tr w:rsidR="00F847B8" w:rsidRPr="009A5409" w14:paraId="09024AA1"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FEE8472" w14:textId="77777777" w:rsidR="00F847B8" w:rsidRPr="009A5409" w:rsidRDefault="00F847B8" w:rsidP="0070349E">
            <w:pPr>
              <w:spacing w:before="50" w:after="50"/>
              <w:rPr>
                <w:sz w:val="18"/>
                <w:szCs w:val="20"/>
              </w:rPr>
            </w:pPr>
            <w:r w:rsidRPr="009A5409">
              <w:rPr>
                <w:sz w:val="18"/>
                <w:szCs w:val="20"/>
              </w:rPr>
              <w:t xml:space="preserve">    1.4 Scope and Deliverables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5BCE33" w14:textId="3C925D97" w:rsidR="00F847B8" w:rsidRPr="009A5409" w:rsidRDefault="009A5409" w:rsidP="0070349E">
            <w:pPr>
              <w:spacing w:before="50" w:after="50"/>
              <w:jc w:val="center"/>
              <w:rPr>
                <w:sz w:val="18"/>
                <w:szCs w:val="20"/>
              </w:rPr>
            </w:pPr>
            <w:r>
              <w:rPr>
                <w:sz w:val="18"/>
                <w:szCs w:val="20"/>
              </w:rPr>
              <w:t>6</w:t>
            </w:r>
          </w:p>
        </w:tc>
      </w:tr>
      <w:tr w:rsidR="00F847B8" w:rsidRPr="009A5409" w14:paraId="19DB9714"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7F5BCA2" w14:textId="77777777" w:rsidR="00F847B8" w:rsidRPr="009A5409" w:rsidRDefault="00F847B8" w:rsidP="0070349E">
            <w:pPr>
              <w:spacing w:before="50" w:after="50"/>
              <w:rPr>
                <w:sz w:val="18"/>
                <w:szCs w:val="20"/>
              </w:rPr>
            </w:pPr>
            <w:r w:rsidRPr="009A5409">
              <w:rPr>
                <w:sz w:val="18"/>
                <w:szCs w:val="20"/>
              </w:rPr>
              <w:t>CHAPTER 2: TECHNOLOGY STACK &amp; ENVIRONMENT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9526AE4" w14:textId="3AC3A075" w:rsidR="00F847B8" w:rsidRPr="009A5409" w:rsidRDefault="009A5409" w:rsidP="0070349E">
            <w:pPr>
              <w:spacing w:before="50" w:after="50"/>
              <w:jc w:val="center"/>
              <w:rPr>
                <w:sz w:val="18"/>
                <w:szCs w:val="20"/>
              </w:rPr>
            </w:pPr>
            <w:r>
              <w:rPr>
                <w:sz w:val="18"/>
                <w:szCs w:val="20"/>
              </w:rPr>
              <w:t>7</w:t>
            </w:r>
          </w:p>
        </w:tc>
      </w:tr>
      <w:tr w:rsidR="00F847B8" w:rsidRPr="009A5409" w14:paraId="2DE61159"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83FA379" w14:textId="3D964CFA" w:rsidR="00F847B8" w:rsidRPr="009A5409" w:rsidRDefault="00F847B8" w:rsidP="00F847B8">
            <w:pPr>
              <w:spacing w:after="20"/>
              <w:rPr>
                <w:sz w:val="18"/>
                <w:szCs w:val="20"/>
              </w:rPr>
            </w:pPr>
            <w:r w:rsidRPr="009A5409">
              <w:rPr>
                <w:sz w:val="18"/>
                <w:szCs w:val="20"/>
              </w:rPr>
              <w:t xml:space="preserve">    </w:t>
            </w:r>
            <w:r w:rsidRPr="009A5409">
              <w:rPr>
                <w:sz w:val="18"/>
                <w:szCs w:val="20"/>
              </w:rPr>
              <w:t>2.1 Programming Language and Platform</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C6F1E30" w14:textId="79ACD76E" w:rsidR="00F847B8" w:rsidRPr="009A5409" w:rsidRDefault="009A5409" w:rsidP="0070349E">
            <w:pPr>
              <w:spacing w:before="50" w:after="50"/>
              <w:jc w:val="center"/>
              <w:rPr>
                <w:sz w:val="18"/>
                <w:szCs w:val="20"/>
              </w:rPr>
            </w:pPr>
            <w:r>
              <w:rPr>
                <w:sz w:val="18"/>
                <w:szCs w:val="20"/>
              </w:rPr>
              <w:t>7</w:t>
            </w:r>
            <w:r w:rsidR="00F847B8" w:rsidRPr="009A5409">
              <w:rPr>
                <w:sz w:val="18"/>
                <w:szCs w:val="20"/>
              </w:rPr>
              <w:t xml:space="preserve"> </w:t>
            </w:r>
          </w:p>
        </w:tc>
      </w:tr>
      <w:tr w:rsidR="00F847B8" w:rsidRPr="009A5409" w14:paraId="154580D9"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E344B1C" w14:textId="1054A7CA" w:rsidR="00F847B8" w:rsidRPr="009A5409" w:rsidRDefault="00F847B8" w:rsidP="00F847B8">
            <w:pPr>
              <w:spacing w:after="20"/>
              <w:rPr>
                <w:sz w:val="18"/>
                <w:szCs w:val="20"/>
              </w:rPr>
            </w:pPr>
            <w:r w:rsidRPr="009A5409">
              <w:rPr>
                <w:sz w:val="18"/>
                <w:szCs w:val="20"/>
              </w:rPr>
              <w:t xml:space="preserve">    </w:t>
            </w:r>
            <w:r w:rsidRPr="009A5409">
              <w:rPr>
                <w:sz w:val="18"/>
                <w:szCs w:val="20"/>
              </w:rPr>
              <w:t>2.2 User Interface Technology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73271D2" w14:textId="62BD8B46" w:rsidR="00F847B8" w:rsidRPr="009A5409" w:rsidRDefault="009A5409" w:rsidP="0070349E">
            <w:pPr>
              <w:spacing w:before="50" w:after="50"/>
              <w:jc w:val="center"/>
              <w:rPr>
                <w:sz w:val="18"/>
                <w:szCs w:val="20"/>
              </w:rPr>
            </w:pPr>
            <w:r>
              <w:rPr>
                <w:sz w:val="18"/>
                <w:szCs w:val="20"/>
              </w:rPr>
              <w:t>7</w:t>
            </w:r>
          </w:p>
        </w:tc>
      </w:tr>
      <w:tr w:rsidR="00F847B8" w:rsidRPr="009A5409" w14:paraId="3331DA7E"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66CCC77" w14:textId="10861570" w:rsidR="00F847B8" w:rsidRPr="009A5409" w:rsidRDefault="00F847B8" w:rsidP="00F847B8">
            <w:pPr>
              <w:spacing w:after="20"/>
              <w:rPr>
                <w:sz w:val="18"/>
                <w:szCs w:val="20"/>
              </w:rPr>
            </w:pPr>
            <w:r w:rsidRPr="009A5409">
              <w:rPr>
                <w:sz w:val="18"/>
                <w:szCs w:val="20"/>
              </w:rPr>
              <w:t xml:space="preserve">    </w:t>
            </w:r>
            <w:r w:rsidRPr="009A5409">
              <w:rPr>
                <w:sz w:val="18"/>
                <w:szCs w:val="20"/>
              </w:rPr>
              <w:t>2.3 Local Data Storage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6ECBD95" w14:textId="190EB726" w:rsidR="00F847B8" w:rsidRPr="009A5409" w:rsidRDefault="009A5409" w:rsidP="0070349E">
            <w:pPr>
              <w:spacing w:before="50" w:after="50"/>
              <w:jc w:val="center"/>
              <w:rPr>
                <w:sz w:val="18"/>
                <w:szCs w:val="20"/>
              </w:rPr>
            </w:pPr>
            <w:r>
              <w:rPr>
                <w:sz w:val="18"/>
                <w:szCs w:val="20"/>
              </w:rPr>
              <w:t>7</w:t>
            </w:r>
          </w:p>
        </w:tc>
      </w:tr>
      <w:tr w:rsidR="00F847B8" w:rsidRPr="009A5409" w14:paraId="2F82E7FA"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A97D3B1" w14:textId="2C52DB48" w:rsidR="00F847B8" w:rsidRPr="009A5409" w:rsidRDefault="00F847B8" w:rsidP="00F847B8">
            <w:pPr>
              <w:spacing w:after="20"/>
              <w:rPr>
                <w:sz w:val="18"/>
                <w:szCs w:val="20"/>
              </w:rPr>
            </w:pPr>
            <w:r w:rsidRPr="009A5409">
              <w:rPr>
                <w:sz w:val="18"/>
                <w:szCs w:val="20"/>
              </w:rPr>
              <w:lastRenderedPageBreak/>
              <w:t xml:space="preserve">    </w:t>
            </w:r>
            <w:r w:rsidRPr="009A5409">
              <w:rPr>
                <w:sz w:val="18"/>
                <w:szCs w:val="20"/>
              </w:rPr>
              <w:t>2.4 Currency Precision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A0DE74" w14:textId="410D9D91" w:rsidR="00F847B8" w:rsidRPr="009A5409" w:rsidRDefault="009A5409" w:rsidP="0070349E">
            <w:pPr>
              <w:spacing w:before="50" w:after="50"/>
              <w:jc w:val="center"/>
              <w:rPr>
                <w:sz w:val="18"/>
                <w:szCs w:val="20"/>
              </w:rPr>
            </w:pPr>
            <w:r>
              <w:rPr>
                <w:sz w:val="18"/>
                <w:szCs w:val="20"/>
              </w:rPr>
              <w:t>7</w:t>
            </w:r>
          </w:p>
        </w:tc>
      </w:tr>
      <w:tr w:rsidR="00F847B8" w:rsidRPr="009A5409" w14:paraId="1201CDBA"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C0A2182" w14:textId="107CDF00" w:rsidR="00F847B8" w:rsidRPr="009A5409" w:rsidRDefault="00F847B8" w:rsidP="00F847B8">
            <w:pPr>
              <w:spacing w:after="20"/>
              <w:rPr>
                <w:sz w:val="18"/>
                <w:szCs w:val="20"/>
              </w:rPr>
            </w:pPr>
            <w:r w:rsidRPr="009A5409">
              <w:rPr>
                <w:sz w:val="18"/>
                <w:szCs w:val="20"/>
              </w:rPr>
              <w:t xml:space="preserve">    </w:t>
            </w:r>
            <w:r w:rsidRPr="009A5409">
              <w:rPr>
                <w:sz w:val="18"/>
                <w:szCs w:val="20"/>
              </w:rPr>
              <w:t>2.5 Development Environment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BB46134" w14:textId="53B0DB51" w:rsidR="00F847B8" w:rsidRPr="009A5409" w:rsidRDefault="009A5409" w:rsidP="0070349E">
            <w:pPr>
              <w:spacing w:before="50" w:after="50"/>
              <w:jc w:val="center"/>
              <w:rPr>
                <w:sz w:val="18"/>
                <w:szCs w:val="20"/>
              </w:rPr>
            </w:pPr>
            <w:r>
              <w:rPr>
                <w:sz w:val="18"/>
                <w:szCs w:val="20"/>
              </w:rPr>
              <w:t>7</w:t>
            </w:r>
          </w:p>
        </w:tc>
      </w:tr>
      <w:tr w:rsidR="00F847B8" w:rsidRPr="009A5409" w14:paraId="091A161E"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3E1722" w14:textId="77777777" w:rsidR="00F847B8" w:rsidRPr="009A5409" w:rsidRDefault="00F847B8" w:rsidP="0070349E">
            <w:pPr>
              <w:spacing w:before="50" w:after="50"/>
              <w:rPr>
                <w:sz w:val="18"/>
                <w:szCs w:val="20"/>
              </w:rPr>
            </w:pPr>
            <w:r w:rsidRPr="009A5409">
              <w:rPr>
                <w:sz w:val="18"/>
                <w:szCs w:val="20"/>
              </w:rPr>
              <w:t>CHAPTER 3: SYSTEM DESIGN &amp; METHODOLOGY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B0A66E4" w14:textId="42DA9E66" w:rsidR="00F847B8" w:rsidRPr="009A5409" w:rsidRDefault="009A5409" w:rsidP="0070349E">
            <w:pPr>
              <w:spacing w:before="50" w:after="50"/>
              <w:jc w:val="center"/>
              <w:rPr>
                <w:sz w:val="18"/>
                <w:szCs w:val="20"/>
              </w:rPr>
            </w:pPr>
            <w:r>
              <w:rPr>
                <w:sz w:val="18"/>
                <w:szCs w:val="20"/>
              </w:rPr>
              <w:t>8</w:t>
            </w:r>
          </w:p>
        </w:tc>
      </w:tr>
      <w:tr w:rsidR="00F847B8" w:rsidRPr="009A5409" w14:paraId="4F330428"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8CF35EB" w14:textId="019E1EAF" w:rsidR="00F847B8" w:rsidRPr="009A5409" w:rsidRDefault="00F847B8" w:rsidP="00F847B8">
            <w:pPr>
              <w:spacing w:after="20"/>
              <w:ind w:left="317"/>
              <w:rPr>
                <w:sz w:val="18"/>
                <w:szCs w:val="20"/>
              </w:rPr>
            </w:pPr>
            <w:r w:rsidRPr="009A5409">
              <w:rPr>
                <w:sz w:val="18"/>
                <w:szCs w:val="20"/>
              </w:rPr>
              <w:t>3.1 Architecture Overview</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545AFA" w14:textId="4C36E9FF" w:rsidR="00F847B8" w:rsidRPr="009A5409" w:rsidRDefault="009A5409" w:rsidP="0070349E">
            <w:pPr>
              <w:spacing w:before="50" w:after="50"/>
              <w:jc w:val="center"/>
              <w:rPr>
                <w:sz w:val="18"/>
                <w:szCs w:val="20"/>
              </w:rPr>
            </w:pPr>
            <w:r>
              <w:rPr>
                <w:sz w:val="18"/>
                <w:szCs w:val="20"/>
              </w:rPr>
              <w:t>8</w:t>
            </w:r>
          </w:p>
        </w:tc>
      </w:tr>
      <w:tr w:rsidR="00F847B8" w:rsidRPr="009A5409" w14:paraId="1B819509"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335C7A" w14:textId="5BF0915B" w:rsidR="00F847B8" w:rsidRPr="009A5409" w:rsidRDefault="00F847B8" w:rsidP="00F847B8">
            <w:pPr>
              <w:spacing w:after="20"/>
              <w:ind w:left="317"/>
              <w:rPr>
                <w:sz w:val="18"/>
                <w:szCs w:val="20"/>
              </w:rPr>
            </w:pPr>
            <w:r w:rsidRPr="009A5409">
              <w:rPr>
                <w:sz w:val="18"/>
                <w:szCs w:val="20"/>
              </w:rPr>
              <w:t>3.2 Architectural Layers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46FAE62" w14:textId="2E13A044" w:rsidR="00F847B8" w:rsidRPr="009A5409" w:rsidRDefault="009A5409" w:rsidP="0070349E">
            <w:pPr>
              <w:spacing w:before="50" w:after="50"/>
              <w:jc w:val="center"/>
              <w:rPr>
                <w:sz w:val="18"/>
                <w:szCs w:val="20"/>
              </w:rPr>
            </w:pPr>
            <w:r>
              <w:rPr>
                <w:sz w:val="18"/>
                <w:szCs w:val="20"/>
              </w:rPr>
              <w:t>8</w:t>
            </w:r>
          </w:p>
        </w:tc>
      </w:tr>
      <w:tr w:rsidR="00F847B8" w:rsidRPr="009A5409" w14:paraId="08AFEE0C"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3F2CEC" w14:textId="22010E91" w:rsidR="00F847B8" w:rsidRPr="009A5409" w:rsidRDefault="00F847B8" w:rsidP="00F847B8">
            <w:pPr>
              <w:spacing w:after="20"/>
              <w:ind w:left="317"/>
              <w:rPr>
                <w:sz w:val="18"/>
                <w:szCs w:val="20"/>
              </w:rPr>
            </w:pPr>
            <w:r w:rsidRPr="009A5409">
              <w:rPr>
                <w:sz w:val="18"/>
                <w:szCs w:val="20"/>
              </w:rPr>
              <w:t>3.3 Expense Data Model</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AB2B7A" w14:textId="59D07CED" w:rsidR="00F847B8" w:rsidRPr="009A5409" w:rsidRDefault="009A5409" w:rsidP="0070349E">
            <w:pPr>
              <w:spacing w:before="50" w:after="50"/>
              <w:jc w:val="center"/>
              <w:rPr>
                <w:sz w:val="18"/>
                <w:szCs w:val="20"/>
              </w:rPr>
            </w:pPr>
            <w:r>
              <w:rPr>
                <w:sz w:val="18"/>
                <w:szCs w:val="20"/>
              </w:rPr>
              <w:t>8</w:t>
            </w:r>
          </w:p>
        </w:tc>
      </w:tr>
      <w:tr w:rsidR="00F847B8" w:rsidRPr="009A5409" w14:paraId="056B86A5"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4BE640" w14:textId="1DB0D147" w:rsidR="00F847B8" w:rsidRPr="009A5409" w:rsidRDefault="00F847B8" w:rsidP="00F847B8">
            <w:pPr>
              <w:spacing w:after="20"/>
              <w:ind w:left="317"/>
              <w:rPr>
                <w:sz w:val="18"/>
                <w:szCs w:val="20"/>
              </w:rPr>
            </w:pPr>
            <w:r w:rsidRPr="009A5409">
              <w:rPr>
                <w:sz w:val="18"/>
                <w:szCs w:val="20"/>
              </w:rPr>
              <w:t>3.4 Expense Categories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ACCFF50" w14:textId="1148EEE4" w:rsidR="00F847B8" w:rsidRPr="009A5409" w:rsidRDefault="009A5409" w:rsidP="0070349E">
            <w:pPr>
              <w:spacing w:before="50" w:after="50"/>
              <w:jc w:val="center"/>
              <w:rPr>
                <w:sz w:val="18"/>
                <w:szCs w:val="20"/>
              </w:rPr>
            </w:pPr>
            <w:r>
              <w:rPr>
                <w:sz w:val="18"/>
                <w:szCs w:val="20"/>
              </w:rPr>
              <w:t>8</w:t>
            </w:r>
          </w:p>
        </w:tc>
      </w:tr>
      <w:tr w:rsidR="00F847B8" w:rsidRPr="009A5409" w14:paraId="22641C8A"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1E6BC0" w14:textId="2ED5652D" w:rsidR="00F847B8" w:rsidRPr="009A5409" w:rsidRDefault="00F847B8" w:rsidP="00F847B8">
            <w:pPr>
              <w:spacing w:after="20"/>
              <w:ind w:left="317"/>
              <w:rPr>
                <w:sz w:val="18"/>
                <w:szCs w:val="20"/>
              </w:rPr>
            </w:pPr>
            <w:r w:rsidRPr="009A5409">
              <w:rPr>
                <w:sz w:val="18"/>
                <w:szCs w:val="20"/>
              </w:rPr>
              <w:t>3.5 Data Flow</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187C45" w14:textId="39B48EA4" w:rsidR="00F847B8" w:rsidRPr="009A5409" w:rsidRDefault="009A5409" w:rsidP="009A5409">
            <w:pPr>
              <w:spacing w:before="50" w:after="50"/>
              <w:jc w:val="center"/>
              <w:rPr>
                <w:sz w:val="18"/>
                <w:szCs w:val="20"/>
              </w:rPr>
            </w:pPr>
            <w:r>
              <w:rPr>
                <w:sz w:val="18"/>
                <w:szCs w:val="20"/>
              </w:rPr>
              <w:t>8</w:t>
            </w:r>
          </w:p>
        </w:tc>
      </w:tr>
      <w:tr w:rsidR="00F847B8" w:rsidRPr="009A5409" w14:paraId="66955795"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190E9C" w14:textId="77777777" w:rsidR="00F847B8" w:rsidRPr="009A5409" w:rsidRDefault="00F847B8" w:rsidP="0070349E">
            <w:pPr>
              <w:spacing w:before="50" w:after="50"/>
              <w:rPr>
                <w:sz w:val="18"/>
                <w:szCs w:val="20"/>
              </w:rPr>
            </w:pPr>
            <w:r w:rsidRPr="009A5409">
              <w:rPr>
                <w:sz w:val="18"/>
                <w:szCs w:val="20"/>
              </w:rPr>
              <w:t>CHAPTER 4: DATABASE ENGINE &amp; TRANSACTIONAL LOGIC</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1521FA9" w14:textId="11F8E301" w:rsidR="00F847B8" w:rsidRPr="009A5409" w:rsidRDefault="00F847B8" w:rsidP="0070349E">
            <w:pPr>
              <w:spacing w:before="50" w:after="50"/>
              <w:jc w:val="center"/>
              <w:rPr>
                <w:sz w:val="18"/>
                <w:szCs w:val="20"/>
              </w:rPr>
            </w:pPr>
            <w:r w:rsidRPr="009A5409">
              <w:rPr>
                <w:sz w:val="18"/>
                <w:szCs w:val="20"/>
              </w:rPr>
              <w:t>1</w:t>
            </w:r>
            <w:r w:rsidR="009A5409">
              <w:rPr>
                <w:sz w:val="18"/>
                <w:szCs w:val="20"/>
              </w:rPr>
              <w:t>0</w:t>
            </w:r>
          </w:p>
        </w:tc>
      </w:tr>
      <w:tr w:rsidR="00F847B8" w:rsidRPr="009A5409" w14:paraId="2B283A10"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A4DCA05" w14:textId="3D92265C" w:rsidR="00F847B8" w:rsidRPr="009A5409" w:rsidRDefault="004A7307" w:rsidP="004A7307">
            <w:pPr>
              <w:spacing w:after="20"/>
              <w:rPr>
                <w:sz w:val="18"/>
                <w:szCs w:val="20"/>
              </w:rPr>
            </w:pPr>
            <w:r w:rsidRPr="009A5409">
              <w:rPr>
                <w:sz w:val="18"/>
                <w:szCs w:val="20"/>
              </w:rPr>
              <w:t xml:space="preserve">      </w:t>
            </w:r>
            <w:r w:rsidR="00F847B8" w:rsidRPr="009A5409">
              <w:rPr>
                <w:sz w:val="18"/>
                <w:szCs w:val="20"/>
              </w:rPr>
              <w:t xml:space="preserve">4.1 </w:t>
            </w:r>
            <w:proofErr w:type="spellStart"/>
            <w:r w:rsidR="00F847B8" w:rsidRPr="009A5409">
              <w:rPr>
                <w:sz w:val="18"/>
                <w:szCs w:val="20"/>
              </w:rPr>
              <w:t>SharedPreferences</w:t>
            </w:r>
            <w:proofErr w:type="spellEnd"/>
            <w:r w:rsidR="00F847B8" w:rsidRPr="009A5409">
              <w:rPr>
                <w:sz w:val="18"/>
                <w:szCs w:val="20"/>
              </w:rPr>
              <w:t xml:space="preserve"> Schema</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54BE1F4" w14:textId="12E09952" w:rsidR="00F847B8" w:rsidRPr="009A5409" w:rsidRDefault="00F847B8" w:rsidP="0070349E">
            <w:pPr>
              <w:spacing w:before="50" w:after="50"/>
              <w:jc w:val="center"/>
              <w:rPr>
                <w:sz w:val="18"/>
                <w:szCs w:val="20"/>
              </w:rPr>
            </w:pPr>
            <w:r w:rsidRPr="009A5409">
              <w:rPr>
                <w:sz w:val="18"/>
                <w:szCs w:val="20"/>
              </w:rPr>
              <w:t>1</w:t>
            </w:r>
            <w:r w:rsidR="009A5409">
              <w:rPr>
                <w:sz w:val="18"/>
                <w:szCs w:val="20"/>
              </w:rPr>
              <w:t>0</w:t>
            </w:r>
          </w:p>
        </w:tc>
      </w:tr>
      <w:tr w:rsidR="00F847B8" w:rsidRPr="009A5409" w14:paraId="0D1CCB4B"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484B48" w14:textId="2AD67AC7" w:rsidR="00F847B8" w:rsidRPr="009A5409" w:rsidRDefault="004A7307" w:rsidP="004A7307">
            <w:pPr>
              <w:spacing w:after="20"/>
              <w:rPr>
                <w:sz w:val="18"/>
                <w:szCs w:val="20"/>
              </w:rPr>
            </w:pPr>
            <w:r w:rsidRPr="009A5409">
              <w:rPr>
                <w:sz w:val="18"/>
                <w:szCs w:val="20"/>
              </w:rPr>
              <w:t xml:space="preserve">     </w:t>
            </w:r>
            <w:r w:rsidRPr="009A5409">
              <w:rPr>
                <w:sz w:val="18"/>
                <w:szCs w:val="20"/>
              </w:rPr>
              <w:t>4.2 Example Stored Expense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D7CF056" w14:textId="732B6AB1" w:rsidR="00F847B8" w:rsidRPr="009A5409" w:rsidRDefault="00F847B8" w:rsidP="0070349E">
            <w:pPr>
              <w:spacing w:before="50" w:after="50"/>
              <w:jc w:val="center"/>
              <w:rPr>
                <w:sz w:val="18"/>
                <w:szCs w:val="20"/>
              </w:rPr>
            </w:pPr>
            <w:r w:rsidRPr="009A5409">
              <w:rPr>
                <w:sz w:val="18"/>
                <w:szCs w:val="20"/>
              </w:rPr>
              <w:t>1</w:t>
            </w:r>
            <w:r w:rsidR="009A5409">
              <w:rPr>
                <w:sz w:val="18"/>
                <w:szCs w:val="20"/>
              </w:rPr>
              <w:t>0</w:t>
            </w:r>
          </w:p>
        </w:tc>
      </w:tr>
      <w:tr w:rsidR="00F847B8" w:rsidRPr="009A5409" w14:paraId="45D3F990"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AFAAA1" w14:textId="38EBD26A" w:rsidR="00F847B8" w:rsidRPr="009A5409" w:rsidRDefault="004A7307" w:rsidP="004A7307">
            <w:pPr>
              <w:spacing w:after="20"/>
              <w:ind w:left="317"/>
              <w:rPr>
                <w:sz w:val="18"/>
                <w:szCs w:val="20"/>
              </w:rPr>
            </w:pPr>
            <w:r w:rsidRPr="009A5409">
              <w:rPr>
                <w:sz w:val="18"/>
                <w:szCs w:val="20"/>
              </w:rPr>
              <w:t>4.3 Input Validation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31A6AD" w14:textId="645F49B6" w:rsidR="00F847B8" w:rsidRPr="009A5409" w:rsidRDefault="00F847B8" w:rsidP="0070349E">
            <w:pPr>
              <w:spacing w:before="50" w:after="50"/>
              <w:jc w:val="center"/>
              <w:rPr>
                <w:sz w:val="18"/>
                <w:szCs w:val="20"/>
              </w:rPr>
            </w:pPr>
            <w:r w:rsidRPr="009A5409">
              <w:rPr>
                <w:sz w:val="18"/>
                <w:szCs w:val="20"/>
              </w:rPr>
              <w:t>1</w:t>
            </w:r>
            <w:r w:rsidR="009A5409">
              <w:rPr>
                <w:sz w:val="18"/>
                <w:szCs w:val="20"/>
              </w:rPr>
              <w:t>0</w:t>
            </w:r>
          </w:p>
        </w:tc>
      </w:tr>
      <w:tr w:rsidR="00F847B8" w:rsidRPr="009A5409" w14:paraId="0A143216"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19E46D" w14:textId="6F0A31E2" w:rsidR="00F847B8" w:rsidRPr="009A5409" w:rsidRDefault="004A7307" w:rsidP="004A7307">
            <w:pPr>
              <w:spacing w:after="20"/>
              <w:ind w:left="317"/>
              <w:rPr>
                <w:sz w:val="18"/>
                <w:szCs w:val="20"/>
              </w:rPr>
            </w:pPr>
            <w:r w:rsidRPr="009A5409">
              <w:rPr>
                <w:sz w:val="18"/>
                <w:szCs w:val="20"/>
              </w:rPr>
              <w:t>4.4 Exact Currency Conversion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5D15A5" w14:textId="10B18787" w:rsidR="00F847B8" w:rsidRPr="009A5409" w:rsidRDefault="00F847B8" w:rsidP="0070349E">
            <w:pPr>
              <w:spacing w:before="50" w:after="50"/>
              <w:jc w:val="center"/>
              <w:rPr>
                <w:sz w:val="18"/>
                <w:szCs w:val="20"/>
              </w:rPr>
            </w:pPr>
            <w:r w:rsidRPr="009A5409">
              <w:rPr>
                <w:sz w:val="18"/>
                <w:szCs w:val="20"/>
              </w:rPr>
              <w:t>1</w:t>
            </w:r>
            <w:r w:rsidR="009A5409">
              <w:rPr>
                <w:sz w:val="18"/>
                <w:szCs w:val="20"/>
              </w:rPr>
              <w:t>0</w:t>
            </w:r>
          </w:p>
        </w:tc>
      </w:tr>
      <w:tr w:rsidR="004A7307" w:rsidRPr="009A5409" w14:paraId="522E42A0"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5685B2" w14:textId="24BD52E2" w:rsidR="004A7307" w:rsidRPr="009A5409" w:rsidRDefault="004A7307" w:rsidP="004A7307">
            <w:pPr>
              <w:spacing w:after="20"/>
              <w:ind w:left="317"/>
              <w:rPr>
                <w:sz w:val="18"/>
                <w:szCs w:val="20"/>
              </w:rPr>
            </w:pPr>
            <w:r w:rsidRPr="009A5409">
              <w:rPr>
                <w:sz w:val="18"/>
                <w:szCs w:val="20"/>
              </w:rPr>
              <w:t>4.5 Persistence and Corrupted Data</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453E968" w14:textId="3D8A9FB9" w:rsidR="004A7307" w:rsidRPr="009A5409" w:rsidRDefault="009A5409" w:rsidP="0070349E">
            <w:pPr>
              <w:spacing w:before="50" w:after="50"/>
              <w:jc w:val="center"/>
              <w:rPr>
                <w:sz w:val="18"/>
                <w:szCs w:val="20"/>
              </w:rPr>
            </w:pPr>
            <w:r>
              <w:rPr>
                <w:sz w:val="18"/>
                <w:szCs w:val="20"/>
              </w:rPr>
              <w:t>10</w:t>
            </w:r>
          </w:p>
        </w:tc>
      </w:tr>
      <w:tr w:rsidR="004A7307" w:rsidRPr="009A5409" w14:paraId="1E138ED9"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2A8116" w14:textId="269176F4" w:rsidR="004A7307" w:rsidRPr="009A5409" w:rsidRDefault="004A7307" w:rsidP="004A7307">
            <w:pPr>
              <w:spacing w:after="20"/>
              <w:rPr>
                <w:sz w:val="18"/>
                <w:szCs w:val="20"/>
              </w:rPr>
            </w:pPr>
            <w:r w:rsidRPr="009A5409">
              <w:rPr>
                <w:sz w:val="18"/>
                <w:szCs w:val="20"/>
              </w:rPr>
              <w:t xml:space="preserve">     </w:t>
            </w:r>
            <w:r w:rsidRPr="009A5409">
              <w:rPr>
                <w:sz w:val="18"/>
                <w:szCs w:val="20"/>
              </w:rPr>
              <w:t>4.6 Budget Status Rules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A6F50C" w14:textId="1646EFE7" w:rsidR="004A7307" w:rsidRPr="009A5409" w:rsidRDefault="009A5409" w:rsidP="0070349E">
            <w:pPr>
              <w:spacing w:before="50" w:after="50"/>
              <w:jc w:val="center"/>
              <w:rPr>
                <w:sz w:val="18"/>
                <w:szCs w:val="20"/>
              </w:rPr>
            </w:pPr>
            <w:r>
              <w:rPr>
                <w:sz w:val="18"/>
                <w:szCs w:val="20"/>
              </w:rPr>
              <w:t>10</w:t>
            </w:r>
          </w:p>
        </w:tc>
      </w:tr>
      <w:tr w:rsidR="004A7307" w:rsidRPr="009A5409" w14:paraId="465BD611"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79DD24C" w14:textId="61F89E56" w:rsidR="004A7307" w:rsidRPr="009A5409" w:rsidRDefault="004A7307" w:rsidP="004A7307">
            <w:pPr>
              <w:spacing w:after="20"/>
              <w:ind w:left="317"/>
              <w:rPr>
                <w:sz w:val="18"/>
                <w:szCs w:val="20"/>
              </w:rPr>
            </w:pPr>
            <w:r w:rsidRPr="009A5409">
              <w:rPr>
                <w:sz w:val="18"/>
                <w:szCs w:val="20"/>
              </w:rPr>
              <w:t>4.7 Daily Total and Category Summary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99764B" w14:textId="2F37AB34" w:rsidR="004A7307" w:rsidRPr="009A5409" w:rsidRDefault="009A5409" w:rsidP="0070349E">
            <w:pPr>
              <w:spacing w:before="50" w:after="50"/>
              <w:jc w:val="center"/>
              <w:rPr>
                <w:sz w:val="18"/>
                <w:szCs w:val="20"/>
              </w:rPr>
            </w:pPr>
            <w:r>
              <w:rPr>
                <w:sz w:val="18"/>
                <w:szCs w:val="20"/>
              </w:rPr>
              <w:t>10</w:t>
            </w:r>
          </w:p>
        </w:tc>
      </w:tr>
      <w:tr w:rsidR="00F847B8" w:rsidRPr="009A5409" w14:paraId="3BEB3C35"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3D232FC" w14:textId="77777777" w:rsidR="00F847B8" w:rsidRPr="009A5409" w:rsidRDefault="00F847B8" w:rsidP="0070349E">
            <w:pPr>
              <w:spacing w:before="50" w:after="50"/>
              <w:rPr>
                <w:sz w:val="18"/>
                <w:szCs w:val="20"/>
              </w:rPr>
            </w:pPr>
            <w:r w:rsidRPr="009A5409">
              <w:rPr>
                <w:sz w:val="18"/>
                <w:szCs w:val="20"/>
              </w:rPr>
              <w:t>CHAPTER 5: APPLICATION MODULES &amp; INTERACTION DESIGN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1FAC1D7" w14:textId="2071C47F" w:rsidR="00F847B8" w:rsidRPr="009A5409" w:rsidRDefault="00E77843" w:rsidP="0070349E">
            <w:pPr>
              <w:spacing w:before="50" w:after="50"/>
              <w:jc w:val="center"/>
              <w:rPr>
                <w:sz w:val="18"/>
                <w:szCs w:val="20"/>
              </w:rPr>
            </w:pPr>
            <w:r>
              <w:rPr>
                <w:sz w:val="18"/>
                <w:szCs w:val="20"/>
              </w:rPr>
              <w:t>12</w:t>
            </w:r>
          </w:p>
        </w:tc>
      </w:tr>
      <w:tr w:rsidR="00F847B8" w:rsidRPr="009A5409" w14:paraId="0FABAA38"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7194B2" w14:textId="6B167C06" w:rsidR="00F847B8" w:rsidRPr="009A5409" w:rsidRDefault="004A7307" w:rsidP="004A7307">
            <w:pPr>
              <w:spacing w:after="20"/>
              <w:rPr>
                <w:sz w:val="18"/>
                <w:szCs w:val="20"/>
              </w:rPr>
            </w:pPr>
            <w:r w:rsidRPr="009A5409">
              <w:rPr>
                <w:sz w:val="18"/>
                <w:szCs w:val="20"/>
              </w:rPr>
              <w:t xml:space="preserve">    </w:t>
            </w:r>
            <w:r w:rsidRPr="009A5409">
              <w:rPr>
                <w:sz w:val="18"/>
                <w:szCs w:val="20"/>
              </w:rPr>
              <w:t>5.1 Dashboard</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624988" w14:textId="5F01055E" w:rsidR="00F847B8" w:rsidRPr="009A5409" w:rsidRDefault="00F847B8" w:rsidP="0070349E">
            <w:pPr>
              <w:spacing w:before="50" w:after="50"/>
              <w:jc w:val="center"/>
              <w:rPr>
                <w:sz w:val="18"/>
                <w:szCs w:val="20"/>
              </w:rPr>
            </w:pPr>
            <w:r w:rsidRPr="009A5409">
              <w:rPr>
                <w:sz w:val="18"/>
                <w:szCs w:val="20"/>
              </w:rPr>
              <w:t>1</w:t>
            </w:r>
            <w:r w:rsidR="00E77843">
              <w:rPr>
                <w:sz w:val="18"/>
                <w:szCs w:val="20"/>
              </w:rPr>
              <w:t>2</w:t>
            </w:r>
          </w:p>
        </w:tc>
      </w:tr>
      <w:tr w:rsidR="00F847B8" w:rsidRPr="009A5409" w14:paraId="74749183"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7ADE895" w14:textId="3FF2646C" w:rsidR="00F847B8" w:rsidRPr="009A5409" w:rsidRDefault="004A7307" w:rsidP="004A7307">
            <w:pPr>
              <w:spacing w:after="20"/>
              <w:rPr>
                <w:sz w:val="18"/>
                <w:szCs w:val="20"/>
              </w:rPr>
            </w:pPr>
            <w:r w:rsidRPr="009A5409">
              <w:rPr>
                <w:sz w:val="18"/>
                <w:szCs w:val="20"/>
              </w:rPr>
              <w:t xml:space="preserve">    </w:t>
            </w:r>
            <w:r w:rsidRPr="009A5409">
              <w:rPr>
                <w:sz w:val="18"/>
                <w:szCs w:val="20"/>
              </w:rPr>
              <w:t>5.2 Add Expense Dialog</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C07C7C" w14:textId="0B1DEB9B" w:rsidR="00F847B8" w:rsidRPr="009A5409" w:rsidRDefault="00F847B8" w:rsidP="0070349E">
            <w:pPr>
              <w:spacing w:before="50" w:after="50"/>
              <w:jc w:val="center"/>
              <w:rPr>
                <w:sz w:val="18"/>
                <w:szCs w:val="20"/>
              </w:rPr>
            </w:pPr>
            <w:r w:rsidRPr="009A5409">
              <w:rPr>
                <w:sz w:val="18"/>
                <w:szCs w:val="20"/>
              </w:rPr>
              <w:t>1</w:t>
            </w:r>
            <w:r w:rsidR="00E77843">
              <w:rPr>
                <w:sz w:val="18"/>
                <w:szCs w:val="20"/>
              </w:rPr>
              <w:t>2</w:t>
            </w:r>
          </w:p>
        </w:tc>
      </w:tr>
      <w:tr w:rsidR="00F847B8" w:rsidRPr="009A5409" w14:paraId="5BDDE107"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6FF4128" w14:textId="12CFE209" w:rsidR="00F847B8" w:rsidRPr="009A5409" w:rsidRDefault="004A7307" w:rsidP="004A7307">
            <w:pPr>
              <w:spacing w:after="20"/>
              <w:rPr>
                <w:sz w:val="18"/>
                <w:szCs w:val="20"/>
              </w:rPr>
            </w:pPr>
            <w:r w:rsidRPr="009A5409">
              <w:rPr>
                <w:sz w:val="18"/>
                <w:szCs w:val="20"/>
              </w:rPr>
              <w:t xml:space="preserve">     </w:t>
            </w:r>
            <w:r w:rsidRPr="009A5409">
              <w:rPr>
                <w:sz w:val="18"/>
                <w:szCs w:val="20"/>
              </w:rPr>
              <w:t>5.3 Set Budget Dialog</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736B07" w14:textId="7328E3C4" w:rsidR="00F847B8" w:rsidRPr="009A5409" w:rsidRDefault="00F847B8" w:rsidP="0070349E">
            <w:pPr>
              <w:spacing w:before="50" w:after="50"/>
              <w:jc w:val="center"/>
              <w:rPr>
                <w:sz w:val="18"/>
                <w:szCs w:val="20"/>
              </w:rPr>
            </w:pPr>
            <w:r w:rsidRPr="009A5409">
              <w:rPr>
                <w:sz w:val="18"/>
                <w:szCs w:val="20"/>
              </w:rPr>
              <w:t>1</w:t>
            </w:r>
            <w:r w:rsidR="00E77843">
              <w:rPr>
                <w:sz w:val="18"/>
                <w:szCs w:val="20"/>
              </w:rPr>
              <w:t>2</w:t>
            </w:r>
          </w:p>
        </w:tc>
      </w:tr>
      <w:tr w:rsidR="00F847B8" w:rsidRPr="009A5409" w14:paraId="6C7C4155"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0EC28D" w14:textId="56613700" w:rsidR="00F847B8" w:rsidRPr="009A5409" w:rsidRDefault="004A7307" w:rsidP="004A7307">
            <w:pPr>
              <w:spacing w:after="20"/>
              <w:ind w:left="317"/>
              <w:rPr>
                <w:sz w:val="18"/>
                <w:szCs w:val="20"/>
              </w:rPr>
            </w:pPr>
            <w:r w:rsidRPr="009A5409">
              <w:rPr>
                <w:sz w:val="18"/>
                <w:szCs w:val="20"/>
              </w:rPr>
              <w:t>5.4 Category Summary and Transaction History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4A8279" w14:textId="38DC61AB" w:rsidR="00F847B8" w:rsidRPr="009A5409" w:rsidRDefault="00F847B8" w:rsidP="0070349E">
            <w:pPr>
              <w:spacing w:before="50" w:after="50"/>
              <w:jc w:val="center"/>
              <w:rPr>
                <w:sz w:val="18"/>
                <w:szCs w:val="20"/>
              </w:rPr>
            </w:pPr>
            <w:r w:rsidRPr="009A5409">
              <w:rPr>
                <w:sz w:val="18"/>
                <w:szCs w:val="20"/>
              </w:rPr>
              <w:t>1</w:t>
            </w:r>
            <w:r w:rsidR="00E77843">
              <w:rPr>
                <w:sz w:val="18"/>
                <w:szCs w:val="20"/>
              </w:rPr>
              <w:t>2</w:t>
            </w:r>
          </w:p>
        </w:tc>
      </w:tr>
      <w:tr w:rsidR="004A7307" w:rsidRPr="009A5409" w14:paraId="2E2A026B"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F0A3611" w14:textId="16DD3181" w:rsidR="004A7307" w:rsidRPr="009A5409" w:rsidRDefault="004A7307" w:rsidP="004A7307">
            <w:pPr>
              <w:spacing w:after="20"/>
              <w:ind w:left="317"/>
              <w:rPr>
                <w:sz w:val="18"/>
                <w:szCs w:val="20"/>
              </w:rPr>
            </w:pPr>
            <w:r w:rsidRPr="009A5409">
              <w:rPr>
                <w:sz w:val="18"/>
                <w:szCs w:val="20"/>
              </w:rPr>
              <w:t>5.5 Delete Confirmation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C914A7" w14:textId="63D59A6A" w:rsidR="004A7307" w:rsidRPr="009A5409" w:rsidRDefault="00E77843" w:rsidP="0070349E">
            <w:pPr>
              <w:spacing w:before="50" w:after="50"/>
              <w:jc w:val="center"/>
              <w:rPr>
                <w:sz w:val="18"/>
                <w:szCs w:val="20"/>
              </w:rPr>
            </w:pPr>
            <w:r>
              <w:rPr>
                <w:sz w:val="18"/>
                <w:szCs w:val="20"/>
              </w:rPr>
              <w:t>12</w:t>
            </w:r>
          </w:p>
        </w:tc>
      </w:tr>
      <w:tr w:rsidR="004A7307" w:rsidRPr="009A5409" w14:paraId="15D7E79D"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60B286D" w14:textId="71EB3F0E" w:rsidR="004A7307" w:rsidRPr="009A5409" w:rsidRDefault="004A7307" w:rsidP="004A7307">
            <w:pPr>
              <w:spacing w:after="20"/>
              <w:ind w:left="317"/>
              <w:rPr>
                <w:sz w:val="18"/>
                <w:szCs w:val="20"/>
              </w:rPr>
            </w:pPr>
            <w:r w:rsidRPr="009A5409">
              <w:rPr>
                <w:sz w:val="18"/>
                <w:szCs w:val="20"/>
              </w:rPr>
              <w:t>5.6 Visual Design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1A87C8" w14:textId="35C8C7C3" w:rsidR="004A7307" w:rsidRPr="009A5409" w:rsidRDefault="00E77843" w:rsidP="0070349E">
            <w:pPr>
              <w:spacing w:before="50" w:after="50"/>
              <w:jc w:val="center"/>
              <w:rPr>
                <w:sz w:val="18"/>
                <w:szCs w:val="20"/>
              </w:rPr>
            </w:pPr>
            <w:r>
              <w:rPr>
                <w:sz w:val="18"/>
                <w:szCs w:val="20"/>
              </w:rPr>
              <w:t>12</w:t>
            </w:r>
          </w:p>
        </w:tc>
      </w:tr>
      <w:tr w:rsidR="00F847B8" w:rsidRPr="009A5409" w14:paraId="61ADE7E2"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E350DD" w14:textId="77777777" w:rsidR="00F847B8" w:rsidRPr="009A5409" w:rsidRDefault="00F847B8" w:rsidP="0070349E">
            <w:pPr>
              <w:spacing w:before="50" w:after="50"/>
              <w:rPr>
                <w:sz w:val="18"/>
                <w:szCs w:val="20"/>
              </w:rPr>
            </w:pPr>
            <w:r w:rsidRPr="009A5409">
              <w:rPr>
                <w:sz w:val="18"/>
                <w:szCs w:val="20"/>
              </w:rPr>
              <w:t>CHAPTER 6: RESULTS, APPLICATION WALKTHROUGH &amp; SCREENSHOTS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A21936" w14:textId="23DC0E37" w:rsidR="00F847B8" w:rsidRPr="009A5409" w:rsidRDefault="00F847B8" w:rsidP="0070349E">
            <w:pPr>
              <w:spacing w:before="50" w:after="50"/>
              <w:jc w:val="center"/>
              <w:rPr>
                <w:sz w:val="18"/>
                <w:szCs w:val="20"/>
              </w:rPr>
            </w:pPr>
            <w:r w:rsidRPr="009A5409">
              <w:rPr>
                <w:sz w:val="18"/>
                <w:szCs w:val="20"/>
              </w:rPr>
              <w:t>1</w:t>
            </w:r>
            <w:r w:rsidR="00E77843">
              <w:rPr>
                <w:sz w:val="18"/>
                <w:szCs w:val="20"/>
              </w:rPr>
              <w:t>4</w:t>
            </w:r>
          </w:p>
        </w:tc>
      </w:tr>
      <w:tr w:rsidR="00F847B8" w:rsidRPr="009A5409" w14:paraId="406DF128"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7A5BCF0" w14:textId="56BFFAF7" w:rsidR="00F847B8" w:rsidRPr="009A5409" w:rsidRDefault="004A7307" w:rsidP="004A7307">
            <w:pPr>
              <w:spacing w:after="20"/>
              <w:rPr>
                <w:sz w:val="18"/>
                <w:szCs w:val="20"/>
              </w:rPr>
            </w:pPr>
            <w:r w:rsidRPr="009A5409">
              <w:rPr>
                <w:sz w:val="18"/>
                <w:szCs w:val="20"/>
              </w:rPr>
              <w:t xml:space="preserve">      </w:t>
            </w:r>
            <w:r w:rsidRPr="009A5409">
              <w:rPr>
                <w:sz w:val="18"/>
                <w:szCs w:val="20"/>
              </w:rPr>
              <w:t>6.1 Implementation Structure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C4E3C58" w14:textId="2276AD4F" w:rsidR="00F847B8" w:rsidRPr="009A5409" w:rsidRDefault="00F847B8" w:rsidP="0070349E">
            <w:pPr>
              <w:spacing w:before="50" w:after="50"/>
              <w:jc w:val="center"/>
              <w:rPr>
                <w:sz w:val="18"/>
                <w:szCs w:val="20"/>
              </w:rPr>
            </w:pPr>
            <w:r w:rsidRPr="009A5409">
              <w:rPr>
                <w:sz w:val="18"/>
                <w:szCs w:val="20"/>
              </w:rPr>
              <w:t>1</w:t>
            </w:r>
            <w:r w:rsidR="00E77843">
              <w:rPr>
                <w:sz w:val="18"/>
                <w:szCs w:val="20"/>
              </w:rPr>
              <w:t>4</w:t>
            </w:r>
          </w:p>
        </w:tc>
      </w:tr>
      <w:tr w:rsidR="00F847B8" w:rsidRPr="009A5409" w14:paraId="08C77AA8"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4C968AB" w14:textId="102A9214" w:rsidR="00F847B8" w:rsidRPr="009A5409" w:rsidRDefault="004A7307" w:rsidP="004A7307">
            <w:pPr>
              <w:spacing w:after="20"/>
              <w:ind w:left="317"/>
              <w:rPr>
                <w:sz w:val="18"/>
                <w:szCs w:val="20"/>
              </w:rPr>
            </w:pPr>
            <w:r w:rsidRPr="009A5409">
              <w:rPr>
                <w:sz w:val="18"/>
                <w:szCs w:val="20"/>
              </w:rPr>
              <w:t>6.2 Application Startup</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C1397E" w14:textId="5AB9207B" w:rsidR="00F847B8" w:rsidRPr="009A5409" w:rsidRDefault="00F847B8" w:rsidP="0070349E">
            <w:pPr>
              <w:spacing w:before="50" w:after="50"/>
              <w:jc w:val="center"/>
              <w:rPr>
                <w:sz w:val="18"/>
                <w:szCs w:val="20"/>
              </w:rPr>
            </w:pPr>
            <w:r w:rsidRPr="009A5409">
              <w:rPr>
                <w:sz w:val="18"/>
                <w:szCs w:val="20"/>
              </w:rPr>
              <w:t>1</w:t>
            </w:r>
            <w:r w:rsidR="00E77843">
              <w:rPr>
                <w:sz w:val="18"/>
                <w:szCs w:val="20"/>
              </w:rPr>
              <w:t>4</w:t>
            </w:r>
          </w:p>
        </w:tc>
      </w:tr>
      <w:tr w:rsidR="00F847B8" w:rsidRPr="009A5409" w14:paraId="396611D7"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7B93760" w14:textId="1D92E72B" w:rsidR="00F847B8" w:rsidRPr="009A5409" w:rsidRDefault="004A7307" w:rsidP="004A7307">
            <w:pPr>
              <w:spacing w:after="20"/>
              <w:ind w:left="317"/>
              <w:rPr>
                <w:sz w:val="18"/>
                <w:szCs w:val="20"/>
              </w:rPr>
            </w:pPr>
            <w:r w:rsidRPr="009A5409">
              <w:rPr>
                <w:sz w:val="18"/>
                <w:szCs w:val="20"/>
              </w:rPr>
              <w:t>6.3 Money and Display Formatting</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78E4E7E" w14:textId="4253B3C9" w:rsidR="00F847B8" w:rsidRPr="009A5409" w:rsidRDefault="00E77843" w:rsidP="0070349E">
            <w:pPr>
              <w:spacing w:before="50" w:after="50"/>
              <w:jc w:val="center"/>
              <w:rPr>
                <w:sz w:val="18"/>
                <w:szCs w:val="20"/>
              </w:rPr>
            </w:pPr>
            <w:r>
              <w:rPr>
                <w:sz w:val="18"/>
                <w:szCs w:val="20"/>
              </w:rPr>
              <w:t>14</w:t>
            </w:r>
          </w:p>
        </w:tc>
      </w:tr>
      <w:tr w:rsidR="004A7307" w:rsidRPr="009A5409" w14:paraId="5ADEF8DD"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2AC75C" w14:textId="5906C030" w:rsidR="004A7307" w:rsidRPr="009A5409" w:rsidRDefault="004A7307" w:rsidP="004A7307">
            <w:pPr>
              <w:spacing w:after="20"/>
              <w:ind w:left="317"/>
              <w:rPr>
                <w:sz w:val="18"/>
                <w:szCs w:val="20"/>
              </w:rPr>
            </w:pPr>
            <w:r w:rsidRPr="009A5409">
              <w:rPr>
                <w:sz w:val="18"/>
                <w:szCs w:val="20"/>
              </w:rPr>
              <w:t>6.4 Screenshots from the Source Report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82EEA4B" w14:textId="44F17E2F" w:rsidR="004A7307" w:rsidRPr="009A5409" w:rsidRDefault="00E77843" w:rsidP="0070349E">
            <w:pPr>
              <w:spacing w:before="50" w:after="50"/>
              <w:jc w:val="center"/>
              <w:rPr>
                <w:sz w:val="18"/>
                <w:szCs w:val="20"/>
              </w:rPr>
            </w:pPr>
            <w:r>
              <w:rPr>
                <w:sz w:val="18"/>
                <w:szCs w:val="20"/>
              </w:rPr>
              <w:t>14</w:t>
            </w:r>
          </w:p>
        </w:tc>
      </w:tr>
      <w:tr w:rsidR="004A7307" w:rsidRPr="009A5409" w14:paraId="2FDEC9BE"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55453F" w14:textId="144357DB" w:rsidR="004A7307" w:rsidRPr="009A5409" w:rsidRDefault="004A7307" w:rsidP="004A7307">
            <w:pPr>
              <w:spacing w:after="20"/>
              <w:rPr>
                <w:sz w:val="18"/>
                <w:szCs w:val="20"/>
              </w:rPr>
            </w:pPr>
            <w:r w:rsidRPr="009A5409">
              <w:rPr>
                <w:sz w:val="18"/>
                <w:szCs w:val="20"/>
              </w:rPr>
              <w:t xml:space="preserve">      </w:t>
            </w:r>
            <w:r w:rsidRPr="009A5409">
              <w:rPr>
                <w:sz w:val="18"/>
                <w:szCs w:val="20"/>
              </w:rPr>
              <w:t>6.5 Test Plan and Expected Results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4E7B58" w14:textId="50937F52" w:rsidR="004A7307" w:rsidRPr="009A5409" w:rsidRDefault="00E77843" w:rsidP="0070349E">
            <w:pPr>
              <w:spacing w:before="50" w:after="50"/>
              <w:jc w:val="center"/>
              <w:rPr>
                <w:sz w:val="18"/>
                <w:szCs w:val="20"/>
              </w:rPr>
            </w:pPr>
            <w:r>
              <w:rPr>
                <w:sz w:val="18"/>
                <w:szCs w:val="20"/>
              </w:rPr>
              <w:t>14</w:t>
            </w:r>
          </w:p>
        </w:tc>
      </w:tr>
      <w:tr w:rsidR="004A7307" w:rsidRPr="009A5409" w14:paraId="51C16899"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B774B19" w14:textId="292D4F7C" w:rsidR="004A7307" w:rsidRPr="009A5409" w:rsidRDefault="004A7307" w:rsidP="004A7307">
            <w:pPr>
              <w:spacing w:after="20"/>
              <w:ind w:left="317"/>
              <w:rPr>
                <w:sz w:val="18"/>
                <w:szCs w:val="20"/>
              </w:rPr>
            </w:pPr>
            <w:r w:rsidRPr="009A5409">
              <w:rPr>
                <w:sz w:val="18"/>
                <w:szCs w:val="20"/>
              </w:rPr>
              <w:lastRenderedPageBreak/>
              <w:t>6.6 Testing Considerations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A88EB8D" w14:textId="18B6D867" w:rsidR="004A7307" w:rsidRPr="009A5409" w:rsidRDefault="00E77843" w:rsidP="0070349E">
            <w:pPr>
              <w:spacing w:before="50" w:after="50"/>
              <w:jc w:val="center"/>
              <w:rPr>
                <w:sz w:val="18"/>
                <w:szCs w:val="20"/>
              </w:rPr>
            </w:pPr>
            <w:r>
              <w:rPr>
                <w:sz w:val="18"/>
                <w:szCs w:val="20"/>
              </w:rPr>
              <w:t>14</w:t>
            </w:r>
          </w:p>
        </w:tc>
      </w:tr>
      <w:tr w:rsidR="00F847B8" w:rsidRPr="009A5409" w14:paraId="1D3A2C47"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BC72552" w14:textId="77777777" w:rsidR="00F847B8" w:rsidRPr="009A5409" w:rsidRDefault="00F847B8" w:rsidP="0070349E">
            <w:pPr>
              <w:spacing w:before="50" w:after="50"/>
              <w:rPr>
                <w:sz w:val="18"/>
                <w:szCs w:val="20"/>
              </w:rPr>
            </w:pPr>
            <w:r w:rsidRPr="009A5409">
              <w:rPr>
                <w:sz w:val="18"/>
                <w:szCs w:val="20"/>
              </w:rPr>
              <w:t>CHAPTER 7: TRAINING EXPERIENCE, CHALLENGES &amp; CONCLUSION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EF87D1" w14:textId="2AC94272" w:rsidR="00F847B8" w:rsidRPr="009A5409" w:rsidRDefault="00E77843" w:rsidP="0070349E">
            <w:pPr>
              <w:spacing w:before="50" w:after="50"/>
              <w:jc w:val="center"/>
              <w:rPr>
                <w:sz w:val="18"/>
                <w:szCs w:val="20"/>
              </w:rPr>
            </w:pPr>
            <w:r>
              <w:rPr>
                <w:sz w:val="18"/>
                <w:szCs w:val="20"/>
              </w:rPr>
              <w:t>17</w:t>
            </w:r>
          </w:p>
        </w:tc>
      </w:tr>
      <w:tr w:rsidR="00F847B8" w:rsidRPr="009A5409" w14:paraId="68E9910A"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BC160FB" w14:textId="212FADE8" w:rsidR="00F847B8" w:rsidRPr="009A5409" w:rsidRDefault="00F847B8" w:rsidP="004A7307">
            <w:pPr>
              <w:spacing w:after="20"/>
              <w:rPr>
                <w:sz w:val="18"/>
                <w:szCs w:val="20"/>
              </w:rPr>
            </w:pPr>
            <w:r w:rsidRPr="009A5409">
              <w:rPr>
                <w:sz w:val="18"/>
                <w:szCs w:val="20"/>
              </w:rPr>
              <w:t xml:space="preserve"> </w:t>
            </w:r>
            <w:r w:rsidR="004A7307" w:rsidRPr="009A5409">
              <w:rPr>
                <w:sz w:val="18"/>
                <w:szCs w:val="20"/>
              </w:rPr>
              <w:t xml:space="preserve">    </w:t>
            </w:r>
            <w:r w:rsidR="004A7307" w:rsidRPr="009A5409">
              <w:rPr>
                <w:sz w:val="18"/>
                <w:szCs w:val="20"/>
              </w:rPr>
              <w:t>7.1 Limitations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B25813" w14:textId="0C385240" w:rsidR="00F847B8" w:rsidRPr="009A5409" w:rsidRDefault="00E77843" w:rsidP="0070349E">
            <w:pPr>
              <w:spacing w:before="50" w:after="50"/>
              <w:jc w:val="center"/>
              <w:rPr>
                <w:sz w:val="18"/>
                <w:szCs w:val="20"/>
              </w:rPr>
            </w:pPr>
            <w:r>
              <w:rPr>
                <w:sz w:val="18"/>
                <w:szCs w:val="20"/>
              </w:rPr>
              <w:t>17</w:t>
            </w:r>
          </w:p>
        </w:tc>
      </w:tr>
      <w:tr w:rsidR="00F847B8" w:rsidRPr="009A5409" w14:paraId="277C8BC4"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36E190D" w14:textId="2065B927" w:rsidR="00F847B8" w:rsidRPr="009A5409" w:rsidRDefault="004A7307" w:rsidP="004A7307">
            <w:pPr>
              <w:spacing w:after="20"/>
              <w:ind w:left="317"/>
              <w:rPr>
                <w:sz w:val="18"/>
                <w:szCs w:val="20"/>
              </w:rPr>
            </w:pPr>
            <w:r w:rsidRPr="009A5409">
              <w:rPr>
                <w:sz w:val="18"/>
                <w:szCs w:val="20"/>
              </w:rPr>
              <w:t>7.2 Future Enhancements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1C4018F" w14:textId="00122312" w:rsidR="00F847B8" w:rsidRPr="009A5409" w:rsidRDefault="00E77843" w:rsidP="0070349E">
            <w:pPr>
              <w:spacing w:before="50" w:after="50"/>
              <w:jc w:val="center"/>
              <w:rPr>
                <w:sz w:val="18"/>
                <w:szCs w:val="20"/>
              </w:rPr>
            </w:pPr>
            <w:r>
              <w:rPr>
                <w:sz w:val="18"/>
                <w:szCs w:val="20"/>
              </w:rPr>
              <w:t>17</w:t>
            </w:r>
          </w:p>
        </w:tc>
      </w:tr>
      <w:tr w:rsidR="00F847B8" w:rsidRPr="009A5409" w14:paraId="79479FE5"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0A963F" w14:textId="4C5FF038" w:rsidR="00F847B8" w:rsidRPr="009A5409" w:rsidRDefault="004A7307" w:rsidP="004A7307">
            <w:pPr>
              <w:spacing w:after="20"/>
              <w:ind w:left="317"/>
              <w:rPr>
                <w:sz w:val="18"/>
                <w:szCs w:val="20"/>
              </w:rPr>
            </w:pPr>
            <w:r w:rsidRPr="009A5409">
              <w:rPr>
                <w:sz w:val="18"/>
                <w:szCs w:val="20"/>
              </w:rPr>
              <w:t>7.3 Conclusion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132E9FE" w14:textId="5C177C0D" w:rsidR="00F847B8" w:rsidRPr="009A5409" w:rsidRDefault="00E77843" w:rsidP="0070349E">
            <w:pPr>
              <w:spacing w:before="50" w:after="50"/>
              <w:jc w:val="center"/>
              <w:rPr>
                <w:sz w:val="18"/>
                <w:szCs w:val="20"/>
              </w:rPr>
            </w:pPr>
            <w:r>
              <w:rPr>
                <w:sz w:val="18"/>
                <w:szCs w:val="20"/>
              </w:rPr>
              <w:t>17</w:t>
            </w:r>
          </w:p>
        </w:tc>
      </w:tr>
      <w:tr w:rsidR="00F847B8" w:rsidRPr="009A5409" w14:paraId="4A79B22C"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FCB25F" w14:textId="77777777" w:rsidR="00F847B8" w:rsidRPr="009A5409" w:rsidRDefault="00F847B8" w:rsidP="0070349E">
            <w:pPr>
              <w:spacing w:before="50" w:after="50"/>
              <w:rPr>
                <w:sz w:val="18"/>
                <w:szCs w:val="20"/>
              </w:rPr>
            </w:pPr>
            <w:r w:rsidRPr="009A5409">
              <w:rPr>
                <w:sz w:val="18"/>
                <w:szCs w:val="20"/>
              </w:rPr>
              <w:t>REFERENCES / BIBLIOGRAPHY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053D0B0" w14:textId="1E5D43AB" w:rsidR="00F847B8" w:rsidRPr="009A5409" w:rsidRDefault="00E77843" w:rsidP="0070349E">
            <w:pPr>
              <w:spacing w:before="50" w:after="50"/>
              <w:jc w:val="center"/>
              <w:rPr>
                <w:sz w:val="18"/>
                <w:szCs w:val="20"/>
              </w:rPr>
            </w:pPr>
            <w:r>
              <w:rPr>
                <w:sz w:val="18"/>
                <w:szCs w:val="20"/>
              </w:rPr>
              <w:t>18</w:t>
            </w:r>
          </w:p>
        </w:tc>
      </w:tr>
      <w:tr w:rsidR="00F847B8" w:rsidRPr="009A5409" w14:paraId="044FF49F"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9B531B4" w14:textId="77777777" w:rsidR="00F847B8" w:rsidRPr="009A5409" w:rsidRDefault="00F847B8" w:rsidP="0070349E">
            <w:pPr>
              <w:spacing w:before="50" w:after="50"/>
              <w:jc w:val="center"/>
              <w:rPr>
                <w:sz w:val="18"/>
                <w:szCs w:val="20"/>
              </w:rPr>
            </w:pPr>
            <w:r w:rsidRPr="009A5409">
              <w:rPr>
                <w:sz w:val="18"/>
                <w:szCs w:val="20"/>
              </w:rPr>
              <w:t>APPENDIX</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740998F" w14:textId="41E6944E" w:rsidR="00F847B8" w:rsidRPr="009A5409" w:rsidRDefault="00E77843" w:rsidP="0070349E">
            <w:pPr>
              <w:spacing w:before="50" w:after="50"/>
              <w:jc w:val="center"/>
              <w:rPr>
                <w:sz w:val="18"/>
                <w:szCs w:val="20"/>
              </w:rPr>
            </w:pPr>
            <w:r>
              <w:rPr>
                <w:sz w:val="18"/>
                <w:szCs w:val="20"/>
              </w:rPr>
              <w:t>19</w:t>
            </w:r>
          </w:p>
        </w:tc>
      </w:tr>
      <w:tr w:rsidR="00F847B8" w:rsidRPr="009A5409" w14:paraId="49CA65EA"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A681A02" w14:textId="77777777" w:rsidR="00F847B8" w:rsidRPr="009A5409" w:rsidRDefault="00F847B8" w:rsidP="0070349E">
            <w:pPr>
              <w:spacing w:before="50" w:after="50"/>
              <w:rPr>
                <w:sz w:val="18"/>
                <w:szCs w:val="20"/>
              </w:rPr>
            </w:pPr>
            <w:r w:rsidRPr="009A5409">
              <w:rPr>
                <w:sz w:val="18"/>
                <w:szCs w:val="20"/>
              </w:rPr>
              <w:t xml:space="preserve">    Appendix A: Project Directory Hierarchy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BA7293" w14:textId="38BE553C" w:rsidR="00F847B8" w:rsidRPr="009A5409" w:rsidRDefault="00E77843" w:rsidP="0070349E">
            <w:pPr>
              <w:spacing w:before="50" w:after="50"/>
              <w:jc w:val="center"/>
              <w:rPr>
                <w:sz w:val="18"/>
                <w:szCs w:val="20"/>
              </w:rPr>
            </w:pPr>
            <w:r>
              <w:rPr>
                <w:sz w:val="18"/>
                <w:szCs w:val="20"/>
              </w:rPr>
              <w:t>19</w:t>
            </w:r>
          </w:p>
        </w:tc>
      </w:tr>
      <w:tr w:rsidR="00F847B8" w:rsidRPr="009A5409" w14:paraId="5422AC12" w14:textId="77777777" w:rsidTr="0070349E">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4B4AD27" w14:textId="77777777" w:rsidR="00F847B8" w:rsidRPr="009A5409" w:rsidRDefault="00F847B8" w:rsidP="0070349E">
            <w:pPr>
              <w:spacing w:before="50" w:after="50"/>
              <w:rPr>
                <w:sz w:val="18"/>
                <w:szCs w:val="20"/>
              </w:rPr>
            </w:pPr>
            <w:r w:rsidRPr="009A5409">
              <w:rPr>
                <w:sz w:val="18"/>
                <w:szCs w:val="20"/>
              </w:rPr>
              <w:t xml:space="preserve">    Appendix B: Individual Technical Responsibilities (Team of 4)</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63A7A1" w14:textId="36DD5DB7" w:rsidR="00F847B8" w:rsidRPr="009A5409" w:rsidRDefault="00E77843" w:rsidP="0070349E">
            <w:pPr>
              <w:spacing w:before="50" w:after="50"/>
              <w:jc w:val="center"/>
              <w:rPr>
                <w:sz w:val="18"/>
                <w:szCs w:val="20"/>
              </w:rPr>
            </w:pPr>
            <w:r>
              <w:rPr>
                <w:sz w:val="18"/>
                <w:szCs w:val="20"/>
              </w:rPr>
              <w:t>19</w:t>
            </w:r>
          </w:p>
        </w:tc>
      </w:tr>
    </w:tbl>
    <w:p w14:paraId="693DB53C" w14:textId="77777777" w:rsidR="004A7307" w:rsidRDefault="004A7307">
      <w:pPr>
        <w:pStyle w:val="Heading1"/>
      </w:pPr>
    </w:p>
    <w:p w14:paraId="6ED84B6E" w14:textId="77777777" w:rsidR="004A7307" w:rsidRDefault="004A7307">
      <w:pPr>
        <w:pStyle w:val="Heading1"/>
      </w:pPr>
    </w:p>
    <w:p w14:paraId="3D8C449F" w14:textId="0777173E" w:rsidR="004A7307" w:rsidRDefault="004A7307" w:rsidP="004A7307">
      <w:r>
        <w:t xml:space="preserve">  </w:t>
      </w:r>
    </w:p>
    <w:p w14:paraId="248E0574" w14:textId="77777777" w:rsidR="004A7307" w:rsidRDefault="004A7307" w:rsidP="004A7307"/>
    <w:p w14:paraId="37936858" w14:textId="77777777" w:rsidR="004A7307" w:rsidRDefault="004A7307" w:rsidP="004A7307"/>
    <w:p w14:paraId="5C84E603" w14:textId="77777777" w:rsidR="004A7307" w:rsidRDefault="004A7307" w:rsidP="004A7307"/>
    <w:p w14:paraId="4673571D" w14:textId="77777777" w:rsidR="004A7307" w:rsidRDefault="004A7307" w:rsidP="004A7307"/>
    <w:p w14:paraId="5DCD3657" w14:textId="77777777" w:rsidR="004A7307" w:rsidRDefault="004A7307" w:rsidP="004A7307"/>
    <w:p w14:paraId="3DE3F0B0" w14:textId="77777777" w:rsidR="004A7307" w:rsidRDefault="004A7307" w:rsidP="004A7307"/>
    <w:p w14:paraId="3A4FD13E" w14:textId="77777777" w:rsidR="004A7307" w:rsidRDefault="004A7307" w:rsidP="004A7307"/>
    <w:p w14:paraId="5FB27740" w14:textId="77777777" w:rsidR="004A7307" w:rsidRDefault="004A7307" w:rsidP="004A7307"/>
    <w:p w14:paraId="76A6ECA0" w14:textId="77777777" w:rsidR="004A7307" w:rsidRDefault="004A7307" w:rsidP="004A7307"/>
    <w:p w14:paraId="6D378E89" w14:textId="77777777" w:rsidR="004A7307" w:rsidRDefault="004A7307" w:rsidP="004A7307"/>
    <w:p w14:paraId="2723A81A" w14:textId="77777777" w:rsidR="004A7307" w:rsidRPr="004A7307" w:rsidRDefault="004A7307" w:rsidP="004A7307"/>
    <w:p w14:paraId="6175F169" w14:textId="77777777" w:rsidR="004A7307" w:rsidRDefault="004A7307">
      <w:pPr>
        <w:pStyle w:val="Heading1"/>
      </w:pPr>
    </w:p>
    <w:p w14:paraId="50354838" w14:textId="77777777" w:rsidR="004A7307" w:rsidRDefault="004A7307" w:rsidP="004A7307"/>
    <w:p w14:paraId="2383ADA6" w14:textId="77777777" w:rsidR="004A7307" w:rsidRDefault="004A7307" w:rsidP="004A7307"/>
    <w:p w14:paraId="3C737024" w14:textId="77777777" w:rsidR="004A7307" w:rsidRDefault="004A7307" w:rsidP="004A7307"/>
    <w:p w14:paraId="42A558FD" w14:textId="77777777" w:rsidR="009A5409" w:rsidRDefault="009A5409" w:rsidP="004A7307"/>
    <w:p w14:paraId="10F521D8" w14:textId="77777777" w:rsidR="009A5409" w:rsidRPr="004A7307" w:rsidRDefault="009A5409" w:rsidP="004A7307"/>
    <w:p w14:paraId="4234C3CC" w14:textId="1DABC374" w:rsidR="00F825EE" w:rsidRDefault="00000000">
      <w:pPr>
        <w:pStyle w:val="Heading1"/>
      </w:pPr>
      <w:r>
        <w:lastRenderedPageBreak/>
        <w:t>CHAPTER 1: INTRODUCTION</w:t>
      </w:r>
    </w:p>
    <w:p w14:paraId="7D48378E" w14:textId="77777777" w:rsidR="00F825EE" w:rsidRDefault="00000000">
      <w:pPr>
        <w:pStyle w:val="Heading2"/>
      </w:pPr>
      <w:r>
        <w:t>1.1 Background</w:t>
      </w:r>
    </w:p>
    <w:p w14:paraId="5688499B" w14:textId="77777777" w:rsidR="00F825EE" w:rsidRDefault="00000000">
      <w:pPr>
        <w:jc w:val="both"/>
      </w:pPr>
      <w:r>
        <w:t>Personal finance management is increasingly important as digital payments make spending quick and convenient. College students and first-time earners often make frequent small purchases—such as snacks, bus fares, stationery, or movie tickets—without keeping a reliable record. The total can accumulate unnoticed and leave less money for the remainder of the month.</w:t>
      </w:r>
    </w:p>
    <w:p w14:paraId="457CA570" w14:textId="77777777" w:rsidR="00F825EE" w:rsidRDefault="00000000">
      <w:pPr>
        <w:jc w:val="both"/>
      </w:pPr>
      <w:r>
        <w:t>PocketPulse is a lightweight native Android application intended to make daily expense tracking fast and simple. Its tagline is “Your money, under control.” Rather than offering a complex accounting workflow, the application presents a single dashboard that answers practical daily questions: how much has been spent today, how much remains within the daily limit, and where the money went.</w:t>
      </w:r>
    </w:p>
    <w:p w14:paraId="59E38344" w14:textId="77777777" w:rsidR="00F825EE" w:rsidRDefault="00000000">
      <w:pPr>
        <w:pStyle w:val="Heading2"/>
      </w:pPr>
      <w:r>
        <w:t>1.2 Problem Statement</w:t>
      </w:r>
    </w:p>
    <w:p w14:paraId="082FAFC8" w14:textId="77777777" w:rsidR="00F825EE" w:rsidRDefault="00000000">
      <w:pPr>
        <w:jc w:val="both"/>
      </w:pPr>
      <w:r>
        <w:t>Students and first-time earners may forget paper-based records, while general-purpose finance applications can be complex, include advertisements, or require network access and permissions. A simple private application is therefore useful when it can record an expense quickly, immediately show whether spending is within the daily limit, and provide a category-wise summary of the current day.</w:t>
      </w:r>
    </w:p>
    <w:p w14:paraId="28774A99" w14:textId="77777777" w:rsidR="00F825EE" w:rsidRDefault="00000000">
      <w:pPr>
        <w:jc w:val="both"/>
      </w:pPr>
      <w:r>
        <w:t>The problem addressed by PocketPulse is the lack of a small, offline-first tool for recording individual expenses and comparing the daily total with a user-defined spending budget.</w:t>
      </w:r>
    </w:p>
    <w:p w14:paraId="0375993E" w14:textId="77777777" w:rsidR="00F825EE" w:rsidRDefault="00000000">
      <w:pPr>
        <w:pStyle w:val="Heading2"/>
      </w:pPr>
      <w:r>
        <w:t>1.3 Objectives</w:t>
      </w:r>
    </w:p>
    <w:p w14:paraId="518481D7" w14:textId="77777777" w:rsidR="00F825EE" w:rsidRDefault="00000000">
      <w:pPr>
        <w:jc w:val="both"/>
      </w:pPr>
      <w:r>
        <w:t>1. Develop a native Android application that records daily expenses with a title, amount, category, optional note, and automatically assigned date and time.</w:t>
      </w:r>
    </w:p>
    <w:p w14:paraId="6375F649" w14:textId="77777777" w:rsidR="00F825EE" w:rsidRDefault="00000000">
      <w:pPr>
        <w:jc w:val="both"/>
      </w:pPr>
      <w:r>
        <w:t>2. Allow the user to set and change a personal daily spending limit.</w:t>
      </w:r>
    </w:p>
    <w:p w14:paraId="3F763EEA" w14:textId="77777777" w:rsidR="00F825EE" w:rsidRDefault="00000000">
      <w:pPr>
        <w:jc w:val="both"/>
      </w:pPr>
      <w:r>
        <w:t>3. Display the amount spent today, the amount remaining, and a visual progress indicator.</w:t>
      </w:r>
    </w:p>
    <w:p w14:paraId="36585C2B" w14:textId="77777777" w:rsidR="00F825EE" w:rsidRDefault="00000000">
      <w:pPr>
        <w:jc w:val="both"/>
      </w:pPr>
      <w:r>
        <w:t>4. Warn the user when spending reaches 80% of the budget, reaches the budget, or exceeds it.</w:t>
      </w:r>
    </w:p>
    <w:p w14:paraId="76D4AA32" w14:textId="77777777" w:rsidR="00F825EE" w:rsidRDefault="00000000">
      <w:pPr>
        <w:jc w:val="both"/>
      </w:pPr>
      <w:r>
        <w:t>5. Present a category-wise summary of the current day's spending.</w:t>
      </w:r>
    </w:p>
    <w:p w14:paraId="5792326E" w14:textId="77777777" w:rsidR="00F825EE" w:rsidRDefault="00000000">
      <w:pPr>
        <w:jc w:val="both"/>
      </w:pPr>
      <w:r>
        <w:t>6. Store records locally and persistently without requiring internet access or special permissions.</w:t>
      </w:r>
    </w:p>
    <w:p w14:paraId="1EA57FF4" w14:textId="77777777" w:rsidR="00F825EE" w:rsidRDefault="00000000">
      <w:pPr>
        <w:jc w:val="both"/>
      </w:pPr>
      <w:r>
        <w:t>7. Validate user input so that empty or invalid data is not saved.</w:t>
      </w:r>
    </w:p>
    <w:p w14:paraId="4E2A6CE3" w14:textId="77777777" w:rsidR="00F825EE" w:rsidRDefault="00000000">
      <w:pPr>
        <w:pStyle w:val="Heading2"/>
      </w:pPr>
      <w:r>
        <w:t>1.4 Scope and Deliverables</w:t>
      </w:r>
    </w:p>
    <w:p w14:paraId="4CA0119D" w14:textId="77777777" w:rsidR="00F825EE" w:rsidRDefault="00000000">
      <w:pPr>
        <w:jc w:val="both"/>
      </w:pPr>
      <w:r>
        <w:t>In scope: a single-user, single-device Android application; daily budget tracking; six fixed expense categories; adding and deleting expenses; a transaction history; and automatic saving of data.</w:t>
      </w:r>
    </w:p>
    <w:p w14:paraId="33D08303" w14:textId="77777777" w:rsidR="00F825EE" w:rsidRDefault="00000000">
      <w:pPr>
        <w:jc w:val="both"/>
      </w:pPr>
      <w:r>
        <w:t>Out of scope for version 1.0: user accounts, cloud synchronization, multi-currency support, editing saved expenses, weekly or monthly reports, charts, and data export. The application displays amounts in Indian Rupees (₹).</w:t>
      </w:r>
    </w:p>
    <w:p w14:paraId="613ECECC" w14:textId="77777777" w:rsidR="00F825EE" w:rsidRDefault="00000000">
      <w:pPr>
        <w:jc w:val="both"/>
      </w:pPr>
      <w:r>
        <w:t>The source identifies the project as a native Android application written in Java. The package name is com.</w:t>
      </w:r>
      <w:proofErr w:type="gramStart"/>
      <w:r>
        <w:t>example.pocketpulse</w:t>
      </w:r>
      <w:proofErr w:type="gramEnd"/>
      <w:r>
        <w:t xml:space="preserve"> and the application version is 1.0.</w:t>
      </w:r>
    </w:p>
    <w:p w14:paraId="1C9873EF" w14:textId="77777777" w:rsidR="004A7307" w:rsidRDefault="004A7307">
      <w:pPr>
        <w:jc w:val="both"/>
      </w:pPr>
    </w:p>
    <w:p w14:paraId="7EC3E54D" w14:textId="77777777" w:rsidR="004A7307" w:rsidRDefault="004A7307">
      <w:pPr>
        <w:jc w:val="both"/>
      </w:pPr>
    </w:p>
    <w:p w14:paraId="1BDD8DB7" w14:textId="77777777" w:rsidR="004A7307" w:rsidRDefault="004A7307">
      <w:pPr>
        <w:jc w:val="both"/>
      </w:pPr>
    </w:p>
    <w:p w14:paraId="118E2AA3" w14:textId="77777777" w:rsidR="004A7307" w:rsidRDefault="004A7307">
      <w:pPr>
        <w:jc w:val="both"/>
      </w:pPr>
    </w:p>
    <w:p w14:paraId="0F8340C7" w14:textId="77777777" w:rsidR="004A7307" w:rsidRDefault="004A7307">
      <w:pPr>
        <w:jc w:val="both"/>
      </w:pPr>
    </w:p>
    <w:p w14:paraId="1BF01C07" w14:textId="77777777" w:rsidR="004A7307" w:rsidRDefault="004A7307">
      <w:pPr>
        <w:jc w:val="both"/>
      </w:pPr>
    </w:p>
    <w:p w14:paraId="2C1F3483" w14:textId="77777777" w:rsidR="004A7307" w:rsidRDefault="004A7307">
      <w:pPr>
        <w:jc w:val="both"/>
      </w:pPr>
    </w:p>
    <w:p w14:paraId="38D17379" w14:textId="77777777" w:rsidR="004A7307" w:rsidRDefault="004A7307">
      <w:pPr>
        <w:pStyle w:val="Heading1"/>
      </w:pPr>
    </w:p>
    <w:p w14:paraId="4190579A" w14:textId="26C6EF27" w:rsidR="00F825EE" w:rsidRDefault="00000000">
      <w:pPr>
        <w:pStyle w:val="Heading1"/>
      </w:pPr>
      <w:r>
        <w:t>CHAPTER 2: TECHNOLOGY STACK &amp; ENVIRONMENT</w:t>
      </w:r>
    </w:p>
    <w:p w14:paraId="597D9393" w14:textId="77777777" w:rsidR="00F825EE" w:rsidRDefault="00000000">
      <w:pPr>
        <w:pStyle w:val="Heading2"/>
      </w:pPr>
      <w:r>
        <w:t>2.1 Programming Language and Platform</w:t>
      </w:r>
    </w:p>
    <w:p w14:paraId="41934612" w14:textId="77777777" w:rsidR="00F825EE" w:rsidRDefault="00000000">
      <w:pPr>
        <w:jc w:val="both"/>
      </w:pPr>
      <w:r>
        <w:t>PocketPulse is implemented in Java for the native Android platform. It uses the Android SDK and a single Activity-based design. The stated minimum SDK is API 23 (Android 6.0), while compile/target SDK is API 36. The application is built using Gradle.</w:t>
      </w:r>
    </w:p>
    <w:p w14:paraId="49F3E7F2" w14:textId="77777777" w:rsidR="00F825EE" w:rsidRDefault="00000000">
      <w:pPr>
        <w:pStyle w:val="Heading2"/>
      </w:pPr>
      <w:r>
        <w:t>2.2 User Interface Technology</w:t>
      </w:r>
    </w:p>
    <w:p w14:paraId="2D160CBA" w14:textId="77777777" w:rsidR="00F825EE" w:rsidRDefault="00000000">
      <w:pPr>
        <w:jc w:val="both"/>
      </w:pPr>
      <w:r>
        <w:t>The interface is defined primarily in an XML layout named activity_main.xml, with dynamic views created in Java. The application uses standard Android framework components, including Activity, AlertDialog, Spinner, TextView, buttons, and other views. The source notes that no third-party libraries are used; this keeps the application small and avoids external runtime dependencies.</w:t>
      </w:r>
    </w:p>
    <w:p w14:paraId="41F2FEEE" w14:textId="77777777" w:rsidR="00F825EE" w:rsidRDefault="00000000">
      <w:pPr>
        <w:pStyle w:val="Heading2"/>
      </w:pPr>
      <w:r>
        <w:t>2.3 Local Data Storage</w:t>
      </w:r>
    </w:p>
    <w:p w14:paraId="222AD59E" w14:textId="77777777" w:rsidR="00F825EE" w:rsidRDefault="00000000">
      <w:pPr>
        <w:jc w:val="both"/>
      </w:pPr>
      <w:r>
        <w:t>PocketPulse uses Android SharedPreferences for persistent key-value storage. The preferences file is named pocketpulse_prefs and stores the daily budget and the saved expense list. The expense list is serialized as a JSON array using the built-in org.json package.</w:t>
      </w:r>
    </w:p>
    <w:p w14:paraId="6051CA1D" w14:textId="77777777" w:rsidR="00F825EE" w:rsidRDefault="00000000">
      <w:pPr>
        <w:jc w:val="both"/>
      </w:pPr>
      <w:r>
        <w:t>Because records remain on the device, the application can operate offline. The source does not describe cloud synchronization or a remote server.</w:t>
      </w:r>
    </w:p>
    <w:p w14:paraId="3CC3B1D2" w14:textId="77777777" w:rsidR="00F825EE" w:rsidRDefault="00000000">
      <w:pPr>
        <w:pStyle w:val="Heading2"/>
      </w:pPr>
      <w:r>
        <w:t>2.4 Currency Precision</w:t>
      </w:r>
    </w:p>
    <w:p w14:paraId="3A89A5B9" w14:textId="77777777" w:rsidR="00F825EE" w:rsidRDefault="00000000">
      <w:pPr>
        <w:jc w:val="both"/>
      </w:pPr>
      <w:r>
        <w:t>Money is stored internally as whole paise rather than floating-point rupee values. Since ₹1 equals 100 paise, this representation avoids common floating-point rounding errors during additions and comparisons. BigDecimal is used when converting entered rupee amounts to paise.</w:t>
      </w:r>
    </w:p>
    <w:p w14:paraId="4DA77B47" w14:textId="77777777" w:rsidR="00F825EE" w:rsidRDefault="00000000">
      <w:pPr>
        <w:pStyle w:val="Heading2"/>
      </w:pPr>
      <w:r>
        <w:t>2.5 Development Environment</w:t>
      </w:r>
    </w:p>
    <w:p w14:paraId="2D31412A" w14:textId="77777777" w:rsidR="00F825EE" w:rsidRDefault="00000000">
      <w:pPr>
        <w:jc w:val="both"/>
      </w:pPr>
      <w:r>
        <w:t>The source report identifies Android Studio, a compatible JDK, Gradle 9.5.0, Android Gradle Plugin 9.3.3, Git, and an operating system such as Windows, macOS, or Linux as the development environment. The supplied configuration lists namespace/application ID com.example.pocketpulse, minSdk 23, compile/target SDK 36, versionCode 1, and versionName 1.0.</w:t>
      </w:r>
    </w:p>
    <w:p w14:paraId="559DB116" w14:textId="77777777" w:rsidR="00F825EE" w:rsidRDefault="00000000">
      <w:pPr>
        <w:pStyle w:val="Heading3"/>
      </w:pPr>
      <w:r>
        <w:t>Table 2.1 Hardware and Software Development Environment</w:t>
      </w:r>
    </w:p>
    <w:tbl>
      <w:tblPr>
        <w:tblStyle w:val="TableGrid"/>
        <w:tblW w:w="0" w:type="auto"/>
        <w:jc w:val="center"/>
        <w:tblLook w:val="04A0" w:firstRow="1" w:lastRow="0" w:firstColumn="1" w:lastColumn="0" w:noHBand="0" w:noVBand="1"/>
      </w:tblPr>
      <w:tblGrid>
        <w:gridCol w:w="4939"/>
        <w:gridCol w:w="4939"/>
      </w:tblGrid>
      <w:tr w:rsidR="00F825EE" w14:paraId="7BD5700F" w14:textId="77777777">
        <w:trPr>
          <w:jc w:val="center"/>
        </w:trPr>
        <w:tc>
          <w:tcPr>
            <w:tcW w:w="4939" w:type="dxa"/>
            <w:shd w:val="clear" w:color="auto" w:fill="D9E2F3"/>
            <w:vAlign w:val="center"/>
          </w:tcPr>
          <w:p w14:paraId="1D9F881D" w14:textId="77777777" w:rsidR="00F825EE" w:rsidRDefault="00000000">
            <w:pPr>
              <w:spacing w:before="20" w:after="20"/>
            </w:pPr>
            <w:r>
              <w:rPr>
                <w:b/>
                <w:sz w:val="16"/>
              </w:rPr>
              <w:t>Component</w:t>
            </w:r>
          </w:p>
        </w:tc>
        <w:tc>
          <w:tcPr>
            <w:tcW w:w="4939" w:type="dxa"/>
            <w:shd w:val="clear" w:color="auto" w:fill="D9E2F3"/>
            <w:vAlign w:val="center"/>
          </w:tcPr>
          <w:p w14:paraId="0C358253" w14:textId="77777777" w:rsidR="00F825EE" w:rsidRDefault="00000000">
            <w:pPr>
              <w:spacing w:before="20" w:after="20"/>
            </w:pPr>
            <w:r>
              <w:rPr>
                <w:b/>
                <w:sz w:val="16"/>
              </w:rPr>
              <w:t>Details</w:t>
            </w:r>
          </w:p>
        </w:tc>
      </w:tr>
      <w:tr w:rsidR="00F825EE" w14:paraId="5585E9A0" w14:textId="77777777">
        <w:trPr>
          <w:jc w:val="center"/>
        </w:trPr>
        <w:tc>
          <w:tcPr>
            <w:tcW w:w="4939" w:type="dxa"/>
            <w:vAlign w:val="center"/>
          </w:tcPr>
          <w:p w14:paraId="4638DB59" w14:textId="77777777" w:rsidR="00F825EE" w:rsidRDefault="00000000">
            <w:pPr>
              <w:spacing w:before="20" w:after="20"/>
            </w:pPr>
            <w:r>
              <w:rPr>
                <w:sz w:val="16"/>
              </w:rPr>
              <w:t>Programming language</w:t>
            </w:r>
          </w:p>
        </w:tc>
        <w:tc>
          <w:tcPr>
            <w:tcW w:w="4939" w:type="dxa"/>
            <w:vAlign w:val="center"/>
          </w:tcPr>
          <w:p w14:paraId="0E43AE64" w14:textId="77777777" w:rsidR="00F825EE" w:rsidRDefault="00000000">
            <w:pPr>
              <w:spacing w:before="20" w:after="20"/>
            </w:pPr>
            <w:r>
              <w:rPr>
                <w:sz w:val="16"/>
              </w:rPr>
              <w:t>Java</w:t>
            </w:r>
          </w:p>
        </w:tc>
      </w:tr>
      <w:tr w:rsidR="00F825EE" w14:paraId="5651A2F7" w14:textId="77777777">
        <w:trPr>
          <w:jc w:val="center"/>
        </w:trPr>
        <w:tc>
          <w:tcPr>
            <w:tcW w:w="4939" w:type="dxa"/>
            <w:vAlign w:val="center"/>
          </w:tcPr>
          <w:p w14:paraId="0D607AEA" w14:textId="77777777" w:rsidR="00F825EE" w:rsidRDefault="00000000">
            <w:pPr>
              <w:spacing w:before="20" w:after="20"/>
            </w:pPr>
            <w:r>
              <w:rPr>
                <w:sz w:val="16"/>
              </w:rPr>
              <w:t>Platform</w:t>
            </w:r>
          </w:p>
        </w:tc>
        <w:tc>
          <w:tcPr>
            <w:tcW w:w="4939" w:type="dxa"/>
            <w:vAlign w:val="center"/>
          </w:tcPr>
          <w:p w14:paraId="49582A0A" w14:textId="77777777" w:rsidR="00F825EE" w:rsidRDefault="00000000">
            <w:pPr>
              <w:spacing w:before="20" w:after="20"/>
            </w:pPr>
            <w:r>
              <w:rPr>
                <w:sz w:val="16"/>
              </w:rPr>
              <w:t>Android (native, using Android SDK)</w:t>
            </w:r>
          </w:p>
        </w:tc>
      </w:tr>
      <w:tr w:rsidR="00F825EE" w14:paraId="61C6213D" w14:textId="77777777">
        <w:trPr>
          <w:jc w:val="center"/>
        </w:trPr>
        <w:tc>
          <w:tcPr>
            <w:tcW w:w="4939" w:type="dxa"/>
            <w:vAlign w:val="center"/>
          </w:tcPr>
          <w:p w14:paraId="14E5B5B3" w14:textId="77777777" w:rsidR="00F825EE" w:rsidRDefault="00000000">
            <w:pPr>
              <w:spacing w:before="20" w:after="20"/>
            </w:pPr>
            <w:r>
              <w:rPr>
                <w:sz w:val="16"/>
              </w:rPr>
              <w:t>Minimum SDK</w:t>
            </w:r>
          </w:p>
        </w:tc>
        <w:tc>
          <w:tcPr>
            <w:tcW w:w="4939" w:type="dxa"/>
            <w:vAlign w:val="center"/>
          </w:tcPr>
          <w:p w14:paraId="4B7850F2" w14:textId="77777777" w:rsidR="00F825EE" w:rsidRDefault="00000000">
            <w:pPr>
              <w:spacing w:before="20" w:after="20"/>
            </w:pPr>
            <w:r>
              <w:rPr>
                <w:sz w:val="16"/>
              </w:rPr>
              <w:t>API 23 (Android 6.0)</w:t>
            </w:r>
          </w:p>
        </w:tc>
      </w:tr>
      <w:tr w:rsidR="00F825EE" w14:paraId="2E159682" w14:textId="77777777">
        <w:trPr>
          <w:jc w:val="center"/>
        </w:trPr>
        <w:tc>
          <w:tcPr>
            <w:tcW w:w="4939" w:type="dxa"/>
            <w:vAlign w:val="center"/>
          </w:tcPr>
          <w:p w14:paraId="08F60C63" w14:textId="77777777" w:rsidR="00F825EE" w:rsidRDefault="00000000">
            <w:pPr>
              <w:spacing w:before="20" w:after="20"/>
            </w:pPr>
            <w:r>
              <w:rPr>
                <w:sz w:val="16"/>
              </w:rPr>
              <w:t>Target / Compile SDK</w:t>
            </w:r>
          </w:p>
        </w:tc>
        <w:tc>
          <w:tcPr>
            <w:tcW w:w="4939" w:type="dxa"/>
            <w:vAlign w:val="center"/>
          </w:tcPr>
          <w:p w14:paraId="6245E2AB" w14:textId="77777777" w:rsidR="00F825EE" w:rsidRDefault="00000000">
            <w:pPr>
              <w:spacing w:before="20" w:after="20"/>
            </w:pPr>
            <w:r>
              <w:rPr>
                <w:sz w:val="16"/>
              </w:rPr>
              <w:t>API 36</w:t>
            </w:r>
          </w:p>
        </w:tc>
      </w:tr>
      <w:tr w:rsidR="00F825EE" w14:paraId="0415F64E" w14:textId="77777777">
        <w:trPr>
          <w:jc w:val="center"/>
        </w:trPr>
        <w:tc>
          <w:tcPr>
            <w:tcW w:w="4939" w:type="dxa"/>
            <w:vAlign w:val="center"/>
          </w:tcPr>
          <w:p w14:paraId="0D3BD1A5" w14:textId="77777777" w:rsidR="00F825EE" w:rsidRDefault="00000000">
            <w:pPr>
              <w:spacing w:before="20" w:after="20"/>
            </w:pPr>
            <w:r>
              <w:rPr>
                <w:sz w:val="16"/>
              </w:rPr>
              <w:t>Build system</w:t>
            </w:r>
          </w:p>
        </w:tc>
        <w:tc>
          <w:tcPr>
            <w:tcW w:w="4939" w:type="dxa"/>
            <w:vAlign w:val="center"/>
          </w:tcPr>
          <w:p w14:paraId="4AE6674E" w14:textId="77777777" w:rsidR="00F825EE" w:rsidRDefault="00000000">
            <w:pPr>
              <w:spacing w:before="20" w:after="20"/>
            </w:pPr>
            <w:r>
              <w:rPr>
                <w:sz w:val="16"/>
              </w:rPr>
              <w:t>Gradle 9.5.0 with Android Gradle Plugin 9.3.3</w:t>
            </w:r>
          </w:p>
        </w:tc>
      </w:tr>
      <w:tr w:rsidR="00F825EE" w14:paraId="73B5E085" w14:textId="77777777">
        <w:trPr>
          <w:jc w:val="center"/>
        </w:trPr>
        <w:tc>
          <w:tcPr>
            <w:tcW w:w="4939" w:type="dxa"/>
            <w:vAlign w:val="center"/>
          </w:tcPr>
          <w:p w14:paraId="5996AF14" w14:textId="77777777" w:rsidR="00F825EE" w:rsidRDefault="00000000">
            <w:pPr>
              <w:spacing w:before="20" w:after="20"/>
            </w:pPr>
            <w:r>
              <w:rPr>
                <w:sz w:val="16"/>
              </w:rPr>
              <w:t>UI definition</w:t>
            </w:r>
          </w:p>
        </w:tc>
        <w:tc>
          <w:tcPr>
            <w:tcW w:w="4939" w:type="dxa"/>
            <w:vAlign w:val="center"/>
          </w:tcPr>
          <w:p w14:paraId="04C77A92" w14:textId="77777777" w:rsidR="00F825EE" w:rsidRDefault="00000000">
            <w:pPr>
              <w:spacing w:before="20" w:after="20"/>
            </w:pPr>
            <w:r>
              <w:rPr>
                <w:sz w:val="16"/>
              </w:rPr>
              <w:t>XML layout (activity_main.xml) plus views created in Java</w:t>
            </w:r>
          </w:p>
        </w:tc>
      </w:tr>
      <w:tr w:rsidR="00F825EE" w14:paraId="5BCA8BB2" w14:textId="77777777">
        <w:trPr>
          <w:jc w:val="center"/>
        </w:trPr>
        <w:tc>
          <w:tcPr>
            <w:tcW w:w="4939" w:type="dxa"/>
            <w:vAlign w:val="center"/>
          </w:tcPr>
          <w:p w14:paraId="237331F9" w14:textId="77777777" w:rsidR="00F825EE" w:rsidRDefault="00000000">
            <w:pPr>
              <w:spacing w:before="20" w:after="20"/>
            </w:pPr>
            <w:r>
              <w:rPr>
                <w:sz w:val="16"/>
              </w:rPr>
              <w:t>Data storage</w:t>
            </w:r>
          </w:p>
        </w:tc>
        <w:tc>
          <w:tcPr>
            <w:tcW w:w="4939" w:type="dxa"/>
            <w:vAlign w:val="center"/>
          </w:tcPr>
          <w:p w14:paraId="1550E76A" w14:textId="77777777" w:rsidR="00F825EE" w:rsidRDefault="00000000">
            <w:pPr>
              <w:spacing w:before="20" w:after="20"/>
            </w:pPr>
            <w:r>
              <w:rPr>
                <w:sz w:val="16"/>
              </w:rPr>
              <w:t>SharedPreferences (key-value storage)</w:t>
            </w:r>
          </w:p>
        </w:tc>
      </w:tr>
      <w:tr w:rsidR="00F825EE" w14:paraId="4D3B6D84" w14:textId="77777777">
        <w:trPr>
          <w:jc w:val="center"/>
        </w:trPr>
        <w:tc>
          <w:tcPr>
            <w:tcW w:w="4939" w:type="dxa"/>
            <w:vAlign w:val="center"/>
          </w:tcPr>
          <w:p w14:paraId="045E22BB" w14:textId="77777777" w:rsidR="00F825EE" w:rsidRDefault="00000000">
            <w:pPr>
              <w:spacing w:before="20" w:after="20"/>
            </w:pPr>
            <w:r>
              <w:rPr>
                <w:sz w:val="16"/>
              </w:rPr>
              <w:t>Data format</w:t>
            </w:r>
          </w:p>
        </w:tc>
        <w:tc>
          <w:tcPr>
            <w:tcW w:w="4939" w:type="dxa"/>
            <w:vAlign w:val="center"/>
          </w:tcPr>
          <w:p w14:paraId="2A67051A" w14:textId="77777777" w:rsidR="00F825EE" w:rsidRDefault="00000000">
            <w:pPr>
              <w:spacing w:before="20" w:after="20"/>
            </w:pPr>
            <w:r>
              <w:rPr>
                <w:sz w:val="16"/>
              </w:rPr>
              <w:t>JSON using the built-in org.json library</w:t>
            </w:r>
          </w:p>
        </w:tc>
      </w:tr>
      <w:tr w:rsidR="00F825EE" w14:paraId="3EE9B705" w14:textId="77777777">
        <w:trPr>
          <w:jc w:val="center"/>
        </w:trPr>
        <w:tc>
          <w:tcPr>
            <w:tcW w:w="4939" w:type="dxa"/>
            <w:vAlign w:val="center"/>
          </w:tcPr>
          <w:p w14:paraId="7BE54E32" w14:textId="77777777" w:rsidR="00F825EE" w:rsidRDefault="00000000">
            <w:pPr>
              <w:spacing w:before="20" w:after="20"/>
            </w:pPr>
            <w:r>
              <w:rPr>
                <w:sz w:val="16"/>
              </w:rPr>
              <w:t>Money handling</w:t>
            </w:r>
          </w:p>
        </w:tc>
        <w:tc>
          <w:tcPr>
            <w:tcW w:w="4939" w:type="dxa"/>
            <w:vAlign w:val="center"/>
          </w:tcPr>
          <w:p w14:paraId="26F5CDED" w14:textId="77777777" w:rsidR="00F825EE" w:rsidRDefault="00000000">
            <w:pPr>
              <w:spacing w:before="20" w:after="20"/>
            </w:pPr>
            <w:r>
              <w:rPr>
                <w:sz w:val="16"/>
              </w:rPr>
              <w:t>java.math.BigDecimal and long values in paise</w:t>
            </w:r>
          </w:p>
        </w:tc>
      </w:tr>
      <w:tr w:rsidR="00F825EE" w14:paraId="2B7C77E9" w14:textId="77777777">
        <w:trPr>
          <w:jc w:val="center"/>
        </w:trPr>
        <w:tc>
          <w:tcPr>
            <w:tcW w:w="4939" w:type="dxa"/>
            <w:vAlign w:val="center"/>
          </w:tcPr>
          <w:p w14:paraId="271EFDF4" w14:textId="77777777" w:rsidR="00F825EE" w:rsidRDefault="00000000">
            <w:pPr>
              <w:spacing w:before="20" w:after="20"/>
            </w:pPr>
            <w:r>
              <w:rPr>
                <w:sz w:val="16"/>
              </w:rPr>
              <w:t>IDE</w:t>
            </w:r>
          </w:p>
        </w:tc>
        <w:tc>
          <w:tcPr>
            <w:tcW w:w="4939" w:type="dxa"/>
            <w:vAlign w:val="center"/>
          </w:tcPr>
          <w:p w14:paraId="6B0149E3" w14:textId="77777777" w:rsidR="00F825EE" w:rsidRDefault="00000000">
            <w:pPr>
              <w:spacing w:before="20" w:after="20"/>
            </w:pPr>
            <w:r>
              <w:rPr>
                <w:sz w:val="16"/>
              </w:rPr>
              <w:t>Android Studio</w:t>
            </w:r>
          </w:p>
        </w:tc>
      </w:tr>
      <w:tr w:rsidR="00F825EE" w14:paraId="460117AA" w14:textId="77777777">
        <w:trPr>
          <w:jc w:val="center"/>
        </w:trPr>
        <w:tc>
          <w:tcPr>
            <w:tcW w:w="4939" w:type="dxa"/>
            <w:vAlign w:val="center"/>
          </w:tcPr>
          <w:p w14:paraId="6110F597" w14:textId="77777777" w:rsidR="00F825EE" w:rsidRDefault="00000000">
            <w:pPr>
              <w:spacing w:before="20" w:after="20"/>
            </w:pPr>
            <w:r>
              <w:rPr>
                <w:sz w:val="16"/>
              </w:rPr>
              <w:t>Version control</w:t>
            </w:r>
          </w:p>
        </w:tc>
        <w:tc>
          <w:tcPr>
            <w:tcW w:w="4939" w:type="dxa"/>
            <w:vAlign w:val="center"/>
          </w:tcPr>
          <w:p w14:paraId="62AA9ACA" w14:textId="77777777" w:rsidR="00F825EE" w:rsidRDefault="00000000">
            <w:pPr>
              <w:spacing w:before="20" w:after="20"/>
            </w:pPr>
            <w:r>
              <w:rPr>
                <w:sz w:val="16"/>
              </w:rPr>
              <w:t>Git</w:t>
            </w:r>
          </w:p>
        </w:tc>
      </w:tr>
    </w:tbl>
    <w:p w14:paraId="32F5BE42" w14:textId="77777777" w:rsidR="00F825EE" w:rsidRDefault="00F825EE"/>
    <w:p w14:paraId="1890BA3A" w14:textId="77777777" w:rsidR="00F825EE" w:rsidRDefault="00000000">
      <w:pPr>
        <w:jc w:val="both"/>
      </w:pPr>
      <w:r>
        <w:t>The source specifies a compatible development computer and Android Studio/SDK setup; it does not provide a precise computer hardware specification.</w:t>
      </w:r>
    </w:p>
    <w:p w14:paraId="03450B28" w14:textId="77777777" w:rsidR="00F825EE" w:rsidRDefault="00000000">
      <w:pPr>
        <w:pStyle w:val="Heading1"/>
      </w:pPr>
      <w:r>
        <w:lastRenderedPageBreak/>
        <w:t>CHAPTER 3: SYSTEM DESIGN &amp; METHODOLOGY</w:t>
      </w:r>
    </w:p>
    <w:p w14:paraId="0AC9A6F8" w14:textId="77777777" w:rsidR="00F825EE" w:rsidRDefault="00000000">
      <w:pPr>
        <w:pStyle w:val="Heading2"/>
      </w:pPr>
      <w:r>
        <w:t>3.1 Architecture Overview</w:t>
      </w:r>
    </w:p>
    <w:p w14:paraId="75173CBA" w14:textId="77777777" w:rsidR="00F825EE" w:rsidRDefault="00000000">
      <w:pPr>
        <w:jc w:val="both"/>
      </w:pPr>
      <w:r>
        <w:t>The application follows a simple single-Activity architecture. MainActivity acts as the screen, contains the application logic, and manages local data storage. The report explains that the small application is kept straightforward rather than divided into a multi-layer or multi-Activity architecture.</w:t>
      </w:r>
    </w:p>
    <w:p w14:paraId="1781AB17" w14:textId="77777777" w:rsidR="00F825EE" w:rsidRDefault="00000000">
      <w:pPr>
        <w:pStyle w:val="Heading2"/>
      </w:pPr>
      <w:r>
        <w:t>3.2 Architectural Layers</w:t>
      </w:r>
    </w:p>
    <w:p w14:paraId="648D61E7" w14:textId="77777777" w:rsidR="00F825EE" w:rsidRDefault="00000000">
      <w:pPr>
        <w:jc w:val="both"/>
      </w:pPr>
      <w:r>
        <w:t>Presentation: dashboard, dialogs, lists, and warning messages. These are defined by activity_main.xml and drawable resources, with dynamic views created by MainActivity.</w:t>
      </w:r>
    </w:p>
    <w:p w14:paraId="1EF1BEE0" w14:textId="77777777" w:rsidR="00F825EE" w:rsidRDefault="00000000">
      <w:pPr>
        <w:jc w:val="both"/>
      </w:pPr>
      <w:r>
        <w:t>Logic: budget calculations, input validation, category totals, date checking, and dashboard refresh operations are handled by methods in MainActivity.</w:t>
      </w:r>
    </w:p>
    <w:p w14:paraId="3B3456B1" w14:textId="77777777" w:rsidR="00F825EE" w:rsidRDefault="00000000">
      <w:pPr>
        <w:jc w:val="both"/>
      </w:pPr>
      <w:r>
        <w:t>Data: the daily budget and expense list are saved and loaded through SharedPreferences in the pocketpulse_prefs file.</w:t>
      </w:r>
    </w:p>
    <w:p w14:paraId="61EE8A6F" w14:textId="77777777" w:rsidR="00F825EE" w:rsidRDefault="00000000">
      <w:pPr>
        <w:pStyle w:val="Heading3"/>
      </w:pPr>
      <w:r>
        <w:t>Table 3.1 Application Architecture Layers</w:t>
      </w:r>
    </w:p>
    <w:tbl>
      <w:tblPr>
        <w:tblStyle w:val="TableGrid"/>
        <w:tblW w:w="0" w:type="auto"/>
        <w:jc w:val="center"/>
        <w:tblLook w:val="04A0" w:firstRow="1" w:lastRow="0" w:firstColumn="1" w:lastColumn="0" w:noHBand="0" w:noVBand="1"/>
      </w:tblPr>
      <w:tblGrid>
        <w:gridCol w:w="3293"/>
        <w:gridCol w:w="3293"/>
        <w:gridCol w:w="3293"/>
      </w:tblGrid>
      <w:tr w:rsidR="00F825EE" w14:paraId="7D06A40A" w14:textId="77777777">
        <w:trPr>
          <w:jc w:val="center"/>
        </w:trPr>
        <w:tc>
          <w:tcPr>
            <w:tcW w:w="3293" w:type="dxa"/>
            <w:shd w:val="clear" w:color="auto" w:fill="D9E2F3"/>
            <w:vAlign w:val="center"/>
          </w:tcPr>
          <w:p w14:paraId="17419EC4" w14:textId="77777777" w:rsidR="00F825EE" w:rsidRDefault="00000000">
            <w:pPr>
              <w:spacing w:before="20" w:after="20"/>
            </w:pPr>
            <w:r>
              <w:rPr>
                <w:b/>
                <w:sz w:val="16"/>
              </w:rPr>
              <w:t>Layer</w:t>
            </w:r>
          </w:p>
        </w:tc>
        <w:tc>
          <w:tcPr>
            <w:tcW w:w="3293" w:type="dxa"/>
            <w:shd w:val="clear" w:color="auto" w:fill="D9E2F3"/>
            <w:vAlign w:val="center"/>
          </w:tcPr>
          <w:p w14:paraId="4B7481E5" w14:textId="77777777" w:rsidR="00F825EE" w:rsidRDefault="00000000">
            <w:pPr>
              <w:spacing w:before="20" w:after="20"/>
            </w:pPr>
            <w:r>
              <w:rPr>
                <w:b/>
                <w:sz w:val="16"/>
              </w:rPr>
              <w:t>Responsibility</w:t>
            </w:r>
          </w:p>
        </w:tc>
        <w:tc>
          <w:tcPr>
            <w:tcW w:w="3293" w:type="dxa"/>
            <w:shd w:val="clear" w:color="auto" w:fill="D9E2F3"/>
            <w:vAlign w:val="center"/>
          </w:tcPr>
          <w:p w14:paraId="4FA80CFA" w14:textId="77777777" w:rsidR="00F825EE" w:rsidRDefault="00000000">
            <w:pPr>
              <w:spacing w:before="20" w:after="20"/>
            </w:pPr>
            <w:r>
              <w:rPr>
                <w:b/>
                <w:sz w:val="16"/>
              </w:rPr>
              <w:t>Where it lives</w:t>
            </w:r>
          </w:p>
        </w:tc>
      </w:tr>
      <w:tr w:rsidR="00F825EE" w14:paraId="17E50521" w14:textId="77777777">
        <w:trPr>
          <w:jc w:val="center"/>
        </w:trPr>
        <w:tc>
          <w:tcPr>
            <w:tcW w:w="3293" w:type="dxa"/>
            <w:vAlign w:val="center"/>
          </w:tcPr>
          <w:p w14:paraId="02D00FF1" w14:textId="77777777" w:rsidR="00F825EE" w:rsidRDefault="00000000">
            <w:pPr>
              <w:spacing w:before="20" w:after="20"/>
            </w:pPr>
            <w:r>
              <w:rPr>
                <w:sz w:val="16"/>
              </w:rPr>
              <w:t>Presentation</w:t>
            </w:r>
          </w:p>
        </w:tc>
        <w:tc>
          <w:tcPr>
            <w:tcW w:w="3293" w:type="dxa"/>
            <w:vAlign w:val="center"/>
          </w:tcPr>
          <w:p w14:paraId="03005138" w14:textId="77777777" w:rsidR="00F825EE" w:rsidRDefault="00000000">
            <w:pPr>
              <w:spacing w:before="20" w:after="20"/>
            </w:pPr>
            <w:r>
              <w:rPr>
                <w:sz w:val="16"/>
              </w:rPr>
              <w:t>Dashboard, dialogs, lists, warning messages</w:t>
            </w:r>
          </w:p>
        </w:tc>
        <w:tc>
          <w:tcPr>
            <w:tcW w:w="3293" w:type="dxa"/>
            <w:vAlign w:val="center"/>
          </w:tcPr>
          <w:p w14:paraId="3E387B75" w14:textId="77777777" w:rsidR="00F825EE" w:rsidRDefault="00000000">
            <w:pPr>
              <w:spacing w:before="20" w:after="20"/>
            </w:pPr>
            <w:r>
              <w:rPr>
                <w:sz w:val="16"/>
              </w:rPr>
              <w:t>activity_main.xml, drawables, MainActivity</w:t>
            </w:r>
          </w:p>
        </w:tc>
      </w:tr>
      <w:tr w:rsidR="00F825EE" w14:paraId="41E061E6" w14:textId="77777777">
        <w:trPr>
          <w:jc w:val="center"/>
        </w:trPr>
        <w:tc>
          <w:tcPr>
            <w:tcW w:w="3293" w:type="dxa"/>
            <w:vAlign w:val="center"/>
          </w:tcPr>
          <w:p w14:paraId="480275B7" w14:textId="77777777" w:rsidR="00F825EE" w:rsidRDefault="00000000">
            <w:pPr>
              <w:spacing w:before="20" w:after="20"/>
            </w:pPr>
            <w:r>
              <w:rPr>
                <w:sz w:val="16"/>
              </w:rPr>
              <w:t>Logic</w:t>
            </w:r>
          </w:p>
        </w:tc>
        <w:tc>
          <w:tcPr>
            <w:tcW w:w="3293" w:type="dxa"/>
            <w:vAlign w:val="center"/>
          </w:tcPr>
          <w:p w14:paraId="216AC633" w14:textId="77777777" w:rsidR="00F825EE" w:rsidRDefault="00000000">
            <w:pPr>
              <w:spacing w:before="20" w:after="20"/>
            </w:pPr>
            <w:r>
              <w:rPr>
                <w:sz w:val="16"/>
              </w:rPr>
              <w:t>Budget calculation, validation, category totals, date checking</w:t>
            </w:r>
          </w:p>
        </w:tc>
        <w:tc>
          <w:tcPr>
            <w:tcW w:w="3293" w:type="dxa"/>
            <w:vAlign w:val="center"/>
          </w:tcPr>
          <w:p w14:paraId="18424867" w14:textId="77777777" w:rsidR="00F825EE" w:rsidRDefault="00000000">
            <w:pPr>
              <w:spacing w:before="20" w:after="20"/>
            </w:pPr>
            <w:r>
              <w:rPr>
                <w:sz w:val="16"/>
              </w:rPr>
              <w:t>MainActivity methods</w:t>
            </w:r>
          </w:p>
        </w:tc>
      </w:tr>
      <w:tr w:rsidR="00F825EE" w14:paraId="6095DCEF" w14:textId="77777777">
        <w:trPr>
          <w:jc w:val="center"/>
        </w:trPr>
        <w:tc>
          <w:tcPr>
            <w:tcW w:w="3293" w:type="dxa"/>
            <w:vAlign w:val="center"/>
          </w:tcPr>
          <w:p w14:paraId="58187D29" w14:textId="77777777" w:rsidR="00F825EE" w:rsidRDefault="00000000">
            <w:pPr>
              <w:spacing w:before="20" w:after="20"/>
            </w:pPr>
            <w:r>
              <w:rPr>
                <w:sz w:val="16"/>
              </w:rPr>
              <w:t>Data</w:t>
            </w:r>
          </w:p>
        </w:tc>
        <w:tc>
          <w:tcPr>
            <w:tcW w:w="3293" w:type="dxa"/>
            <w:vAlign w:val="center"/>
          </w:tcPr>
          <w:p w14:paraId="3E86681C" w14:textId="77777777" w:rsidR="00F825EE" w:rsidRDefault="00000000">
            <w:pPr>
              <w:spacing w:before="20" w:after="20"/>
            </w:pPr>
            <w:r>
              <w:rPr>
                <w:sz w:val="16"/>
              </w:rPr>
              <w:t>Saving/loading budget and expenses</w:t>
            </w:r>
          </w:p>
        </w:tc>
        <w:tc>
          <w:tcPr>
            <w:tcW w:w="3293" w:type="dxa"/>
            <w:vAlign w:val="center"/>
          </w:tcPr>
          <w:p w14:paraId="4554C852" w14:textId="77777777" w:rsidR="00F825EE" w:rsidRDefault="00000000">
            <w:pPr>
              <w:spacing w:before="20" w:after="20"/>
            </w:pPr>
            <w:r>
              <w:rPr>
                <w:sz w:val="16"/>
              </w:rPr>
              <w:t>SharedPreferences (pocketpulse_prefs)</w:t>
            </w:r>
          </w:p>
        </w:tc>
      </w:tr>
    </w:tbl>
    <w:p w14:paraId="7049B349" w14:textId="77777777" w:rsidR="00F825EE" w:rsidRDefault="00F825EE"/>
    <w:p w14:paraId="566FD807" w14:textId="77777777" w:rsidR="00F825EE" w:rsidRDefault="00000000">
      <w:pPr>
        <w:pStyle w:val="Heading2"/>
      </w:pPr>
      <w:r>
        <w:t>3.3 Expense Data Model</w:t>
      </w:r>
    </w:p>
    <w:p w14:paraId="1BBF5C96" w14:textId="77777777" w:rsidR="00F825EE" w:rsidRDefault="00000000">
      <w:pPr>
        <w:jc w:val="both"/>
      </w:pPr>
      <w:r>
        <w:t>Each expense is represented by a private inner class named Expense. Its fields are: id (String), title (String), amountPaise (long), category (String), note (String), and timestamp (long). The identifier is derived from the current time in milliseconds, and the timestamp records when the expense was created.</w:t>
      </w:r>
    </w:p>
    <w:p w14:paraId="174FAA61" w14:textId="77777777" w:rsidR="00F825EE" w:rsidRDefault="00000000">
      <w:pPr>
        <w:jc w:val="both"/>
      </w:pPr>
      <w:r>
        <w:t>The source describes amountPaise as the amount in paise; title as the expense name; category as one of the fixed categories; note as optional detail; and timestamp as the date and time of recording.</w:t>
      </w:r>
    </w:p>
    <w:p w14:paraId="66481471" w14:textId="77777777" w:rsidR="00F825EE" w:rsidRDefault="00000000">
      <w:pPr>
        <w:pStyle w:val="Heading3"/>
      </w:pPr>
      <w:r>
        <w:t>Table 3.2 Expense Data Model</w:t>
      </w:r>
    </w:p>
    <w:tbl>
      <w:tblPr>
        <w:tblStyle w:val="TableGrid"/>
        <w:tblW w:w="0" w:type="auto"/>
        <w:jc w:val="center"/>
        <w:tblLook w:val="04A0" w:firstRow="1" w:lastRow="0" w:firstColumn="1" w:lastColumn="0" w:noHBand="0" w:noVBand="1"/>
      </w:tblPr>
      <w:tblGrid>
        <w:gridCol w:w="3293"/>
        <w:gridCol w:w="3293"/>
        <w:gridCol w:w="3293"/>
      </w:tblGrid>
      <w:tr w:rsidR="00F825EE" w14:paraId="752DBBFA" w14:textId="77777777">
        <w:trPr>
          <w:jc w:val="center"/>
        </w:trPr>
        <w:tc>
          <w:tcPr>
            <w:tcW w:w="3293" w:type="dxa"/>
            <w:shd w:val="clear" w:color="auto" w:fill="D9E2F3"/>
            <w:vAlign w:val="center"/>
          </w:tcPr>
          <w:p w14:paraId="76451EA5" w14:textId="77777777" w:rsidR="00F825EE" w:rsidRDefault="00000000">
            <w:pPr>
              <w:spacing w:before="20" w:after="20"/>
            </w:pPr>
            <w:r>
              <w:rPr>
                <w:b/>
                <w:sz w:val="16"/>
              </w:rPr>
              <w:t>Field</w:t>
            </w:r>
          </w:p>
        </w:tc>
        <w:tc>
          <w:tcPr>
            <w:tcW w:w="3293" w:type="dxa"/>
            <w:shd w:val="clear" w:color="auto" w:fill="D9E2F3"/>
            <w:vAlign w:val="center"/>
          </w:tcPr>
          <w:p w14:paraId="54B599D9" w14:textId="77777777" w:rsidR="00F825EE" w:rsidRDefault="00000000">
            <w:pPr>
              <w:spacing w:before="20" w:after="20"/>
            </w:pPr>
            <w:r>
              <w:rPr>
                <w:b/>
                <w:sz w:val="16"/>
              </w:rPr>
              <w:t>Type</w:t>
            </w:r>
          </w:p>
        </w:tc>
        <w:tc>
          <w:tcPr>
            <w:tcW w:w="3293" w:type="dxa"/>
            <w:shd w:val="clear" w:color="auto" w:fill="D9E2F3"/>
            <w:vAlign w:val="center"/>
          </w:tcPr>
          <w:p w14:paraId="55DC080D" w14:textId="77777777" w:rsidR="00F825EE" w:rsidRDefault="00000000">
            <w:pPr>
              <w:spacing w:before="20" w:after="20"/>
            </w:pPr>
            <w:r>
              <w:rPr>
                <w:b/>
                <w:sz w:val="16"/>
              </w:rPr>
              <w:t>Description</w:t>
            </w:r>
          </w:p>
        </w:tc>
      </w:tr>
      <w:tr w:rsidR="00F825EE" w14:paraId="06C73B8E" w14:textId="77777777">
        <w:trPr>
          <w:jc w:val="center"/>
        </w:trPr>
        <w:tc>
          <w:tcPr>
            <w:tcW w:w="3293" w:type="dxa"/>
            <w:vAlign w:val="center"/>
          </w:tcPr>
          <w:p w14:paraId="76915D2E" w14:textId="77777777" w:rsidR="00F825EE" w:rsidRDefault="00000000">
            <w:pPr>
              <w:spacing w:before="20" w:after="20"/>
            </w:pPr>
            <w:r>
              <w:rPr>
                <w:sz w:val="16"/>
              </w:rPr>
              <w:t>id</w:t>
            </w:r>
          </w:p>
        </w:tc>
        <w:tc>
          <w:tcPr>
            <w:tcW w:w="3293" w:type="dxa"/>
            <w:vAlign w:val="center"/>
          </w:tcPr>
          <w:p w14:paraId="41B09530" w14:textId="77777777" w:rsidR="00F825EE" w:rsidRDefault="00000000">
            <w:pPr>
              <w:spacing w:before="20" w:after="20"/>
            </w:pPr>
            <w:r>
              <w:rPr>
                <w:sz w:val="16"/>
              </w:rPr>
              <w:t>String</w:t>
            </w:r>
          </w:p>
        </w:tc>
        <w:tc>
          <w:tcPr>
            <w:tcW w:w="3293" w:type="dxa"/>
            <w:vAlign w:val="center"/>
          </w:tcPr>
          <w:p w14:paraId="2E58266F" w14:textId="77777777" w:rsidR="00F825EE" w:rsidRDefault="00000000">
            <w:pPr>
              <w:spacing w:before="20" w:after="20"/>
            </w:pPr>
            <w:r>
              <w:rPr>
                <w:sz w:val="16"/>
              </w:rPr>
              <w:t>Unique identifier (current time in milliseconds)</w:t>
            </w:r>
          </w:p>
        </w:tc>
      </w:tr>
      <w:tr w:rsidR="00F825EE" w14:paraId="159AB41C" w14:textId="77777777">
        <w:trPr>
          <w:jc w:val="center"/>
        </w:trPr>
        <w:tc>
          <w:tcPr>
            <w:tcW w:w="3293" w:type="dxa"/>
            <w:vAlign w:val="center"/>
          </w:tcPr>
          <w:p w14:paraId="24447826" w14:textId="77777777" w:rsidR="00F825EE" w:rsidRDefault="00000000">
            <w:pPr>
              <w:spacing w:before="20" w:after="20"/>
            </w:pPr>
            <w:r>
              <w:rPr>
                <w:sz w:val="16"/>
              </w:rPr>
              <w:t>title</w:t>
            </w:r>
          </w:p>
        </w:tc>
        <w:tc>
          <w:tcPr>
            <w:tcW w:w="3293" w:type="dxa"/>
            <w:vAlign w:val="center"/>
          </w:tcPr>
          <w:p w14:paraId="71C2212B" w14:textId="77777777" w:rsidR="00F825EE" w:rsidRDefault="00000000">
            <w:pPr>
              <w:spacing w:before="20" w:after="20"/>
            </w:pPr>
            <w:r>
              <w:rPr>
                <w:sz w:val="16"/>
              </w:rPr>
              <w:t>String</w:t>
            </w:r>
          </w:p>
        </w:tc>
        <w:tc>
          <w:tcPr>
            <w:tcW w:w="3293" w:type="dxa"/>
            <w:vAlign w:val="center"/>
          </w:tcPr>
          <w:p w14:paraId="3F7F66E2" w14:textId="77777777" w:rsidR="00F825EE" w:rsidRDefault="00000000">
            <w:pPr>
              <w:spacing w:before="20" w:after="20"/>
            </w:pPr>
            <w:r>
              <w:rPr>
                <w:sz w:val="16"/>
              </w:rPr>
              <w:t>Name of the expense</w:t>
            </w:r>
          </w:p>
        </w:tc>
      </w:tr>
      <w:tr w:rsidR="00F825EE" w14:paraId="2E6E8594" w14:textId="77777777">
        <w:trPr>
          <w:jc w:val="center"/>
        </w:trPr>
        <w:tc>
          <w:tcPr>
            <w:tcW w:w="3293" w:type="dxa"/>
            <w:vAlign w:val="center"/>
          </w:tcPr>
          <w:p w14:paraId="6AFC5F00" w14:textId="77777777" w:rsidR="00F825EE" w:rsidRDefault="00000000">
            <w:pPr>
              <w:spacing w:before="20" w:after="20"/>
            </w:pPr>
            <w:r>
              <w:rPr>
                <w:sz w:val="16"/>
              </w:rPr>
              <w:t>amountPaise</w:t>
            </w:r>
          </w:p>
        </w:tc>
        <w:tc>
          <w:tcPr>
            <w:tcW w:w="3293" w:type="dxa"/>
            <w:vAlign w:val="center"/>
          </w:tcPr>
          <w:p w14:paraId="6ED5721E" w14:textId="77777777" w:rsidR="00F825EE" w:rsidRDefault="00000000">
            <w:pPr>
              <w:spacing w:before="20" w:after="20"/>
            </w:pPr>
            <w:r>
              <w:rPr>
                <w:sz w:val="16"/>
              </w:rPr>
              <w:t>long</w:t>
            </w:r>
          </w:p>
        </w:tc>
        <w:tc>
          <w:tcPr>
            <w:tcW w:w="3293" w:type="dxa"/>
            <w:vAlign w:val="center"/>
          </w:tcPr>
          <w:p w14:paraId="0D87D121" w14:textId="77777777" w:rsidR="00F825EE" w:rsidRDefault="00000000">
            <w:pPr>
              <w:spacing w:before="20" w:after="20"/>
            </w:pPr>
            <w:r>
              <w:rPr>
                <w:sz w:val="16"/>
              </w:rPr>
              <w:t>Amount in paise (100 paise = ₹1)</w:t>
            </w:r>
          </w:p>
        </w:tc>
      </w:tr>
      <w:tr w:rsidR="00F825EE" w14:paraId="43D70F62" w14:textId="77777777">
        <w:trPr>
          <w:jc w:val="center"/>
        </w:trPr>
        <w:tc>
          <w:tcPr>
            <w:tcW w:w="3293" w:type="dxa"/>
            <w:vAlign w:val="center"/>
          </w:tcPr>
          <w:p w14:paraId="61074725" w14:textId="77777777" w:rsidR="00F825EE" w:rsidRDefault="00000000">
            <w:pPr>
              <w:spacing w:before="20" w:after="20"/>
            </w:pPr>
            <w:r>
              <w:rPr>
                <w:sz w:val="16"/>
              </w:rPr>
              <w:t>category</w:t>
            </w:r>
          </w:p>
        </w:tc>
        <w:tc>
          <w:tcPr>
            <w:tcW w:w="3293" w:type="dxa"/>
            <w:vAlign w:val="center"/>
          </w:tcPr>
          <w:p w14:paraId="6F41421C" w14:textId="77777777" w:rsidR="00F825EE" w:rsidRDefault="00000000">
            <w:pPr>
              <w:spacing w:before="20" w:after="20"/>
            </w:pPr>
            <w:r>
              <w:rPr>
                <w:sz w:val="16"/>
              </w:rPr>
              <w:t>String</w:t>
            </w:r>
          </w:p>
        </w:tc>
        <w:tc>
          <w:tcPr>
            <w:tcW w:w="3293" w:type="dxa"/>
            <w:vAlign w:val="center"/>
          </w:tcPr>
          <w:p w14:paraId="35922D0D" w14:textId="77777777" w:rsidR="00F825EE" w:rsidRDefault="00000000">
            <w:pPr>
              <w:spacing w:before="20" w:after="20"/>
            </w:pPr>
            <w:r>
              <w:rPr>
                <w:sz w:val="16"/>
              </w:rPr>
              <w:t>One of six fixed categories</w:t>
            </w:r>
          </w:p>
        </w:tc>
      </w:tr>
      <w:tr w:rsidR="00F825EE" w14:paraId="631DE409" w14:textId="77777777">
        <w:trPr>
          <w:jc w:val="center"/>
        </w:trPr>
        <w:tc>
          <w:tcPr>
            <w:tcW w:w="3293" w:type="dxa"/>
            <w:vAlign w:val="center"/>
          </w:tcPr>
          <w:p w14:paraId="2C75FD44" w14:textId="77777777" w:rsidR="00F825EE" w:rsidRDefault="00000000">
            <w:pPr>
              <w:spacing w:before="20" w:after="20"/>
            </w:pPr>
            <w:r>
              <w:rPr>
                <w:sz w:val="16"/>
              </w:rPr>
              <w:t>note</w:t>
            </w:r>
          </w:p>
        </w:tc>
        <w:tc>
          <w:tcPr>
            <w:tcW w:w="3293" w:type="dxa"/>
            <w:vAlign w:val="center"/>
          </w:tcPr>
          <w:p w14:paraId="4581EB4D" w14:textId="77777777" w:rsidR="00F825EE" w:rsidRDefault="00000000">
            <w:pPr>
              <w:spacing w:before="20" w:after="20"/>
            </w:pPr>
            <w:r>
              <w:rPr>
                <w:sz w:val="16"/>
              </w:rPr>
              <w:t>String</w:t>
            </w:r>
          </w:p>
        </w:tc>
        <w:tc>
          <w:tcPr>
            <w:tcW w:w="3293" w:type="dxa"/>
            <w:vAlign w:val="center"/>
          </w:tcPr>
          <w:p w14:paraId="242CBB65" w14:textId="77777777" w:rsidR="00F825EE" w:rsidRDefault="00000000">
            <w:pPr>
              <w:spacing w:before="20" w:after="20"/>
            </w:pPr>
            <w:r>
              <w:rPr>
                <w:sz w:val="16"/>
              </w:rPr>
              <w:t>Optional extra detail</w:t>
            </w:r>
          </w:p>
        </w:tc>
      </w:tr>
      <w:tr w:rsidR="00F825EE" w14:paraId="73B12FD4" w14:textId="77777777">
        <w:trPr>
          <w:jc w:val="center"/>
        </w:trPr>
        <w:tc>
          <w:tcPr>
            <w:tcW w:w="3293" w:type="dxa"/>
            <w:vAlign w:val="center"/>
          </w:tcPr>
          <w:p w14:paraId="0CC21F04" w14:textId="77777777" w:rsidR="00F825EE" w:rsidRDefault="00000000">
            <w:pPr>
              <w:spacing w:before="20" w:after="20"/>
            </w:pPr>
            <w:r>
              <w:rPr>
                <w:sz w:val="16"/>
              </w:rPr>
              <w:t>timestamp</w:t>
            </w:r>
          </w:p>
        </w:tc>
        <w:tc>
          <w:tcPr>
            <w:tcW w:w="3293" w:type="dxa"/>
            <w:vAlign w:val="center"/>
          </w:tcPr>
          <w:p w14:paraId="0E2C8598" w14:textId="77777777" w:rsidR="00F825EE" w:rsidRDefault="00000000">
            <w:pPr>
              <w:spacing w:before="20" w:after="20"/>
            </w:pPr>
            <w:r>
              <w:rPr>
                <w:sz w:val="16"/>
              </w:rPr>
              <w:t>long</w:t>
            </w:r>
          </w:p>
        </w:tc>
        <w:tc>
          <w:tcPr>
            <w:tcW w:w="3293" w:type="dxa"/>
            <w:vAlign w:val="center"/>
          </w:tcPr>
          <w:p w14:paraId="5D0DC0FA" w14:textId="77777777" w:rsidR="00F825EE" w:rsidRDefault="00000000">
            <w:pPr>
              <w:spacing w:before="20" w:after="20"/>
            </w:pPr>
            <w:r>
              <w:rPr>
                <w:sz w:val="16"/>
              </w:rPr>
              <w:t>Date and time the expense was recorded</w:t>
            </w:r>
          </w:p>
        </w:tc>
      </w:tr>
    </w:tbl>
    <w:p w14:paraId="6F84BF44" w14:textId="77777777" w:rsidR="00F825EE" w:rsidRDefault="00F825EE"/>
    <w:p w14:paraId="52AA793B" w14:textId="77777777" w:rsidR="00F825EE" w:rsidRDefault="00000000">
      <w:pPr>
        <w:pStyle w:val="Heading2"/>
      </w:pPr>
      <w:r>
        <w:t>3.4 Expense Categories</w:t>
      </w:r>
    </w:p>
    <w:p w14:paraId="70F9AB11" w14:textId="77777777" w:rsidR="00F825EE" w:rsidRDefault="00000000">
      <w:pPr>
        <w:jc w:val="both"/>
      </w:pPr>
      <w:r>
        <w:t>The six fixed categories are Food, Transport, Education, Shopping, Entertainment, and Other. Unknown category values read from storage are normalized to Other by normalizeCategory(). The category list is fixed in version 1.0 and is not user-customizable.</w:t>
      </w:r>
    </w:p>
    <w:p w14:paraId="352494D3" w14:textId="77777777" w:rsidR="00F825EE" w:rsidRDefault="00000000">
      <w:pPr>
        <w:pStyle w:val="Heading2"/>
      </w:pPr>
      <w:r>
        <w:t>3.5 Data Flow</w:t>
      </w:r>
    </w:p>
    <w:p w14:paraId="576E40FC" w14:textId="77777777" w:rsidR="00F825EE" w:rsidRDefault="00000000">
      <w:pPr>
        <w:jc w:val="both"/>
      </w:pPr>
      <w:r>
        <w:t>1. On startup, onCreate() loads the layout, opens SharedPreferences, loads the budget and expense list, and calls refreshDashboard().</w:t>
      </w:r>
    </w:p>
    <w:p w14:paraId="3BBFF7B0" w14:textId="77777777" w:rsidR="00F825EE" w:rsidRDefault="00000000">
      <w:pPr>
        <w:jc w:val="both"/>
      </w:pPr>
      <w:r>
        <w:t>2. When the user selects Add Expense or Set Budget, the corresponding dialog opens.</w:t>
      </w:r>
    </w:p>
    <w:p w14:paraId="4E8DE33E" w14:textId="77777777" w:rsidR="00F825EE" w:rsidRDefault="00000000">
      <w:pPr>
        <w:jc w:val="both"/>
      </w:pPr>
      <w:r>
        <w:t>3. The input is validated. If invalid, an error is shown and no data is saved.</w:t>
      </w:r>
    </w:p>
    <w:p w14:paraId="3453A63A" w14:textId="77777777" w:rsidR="00F825EE" w:rsidRDefault="00000000">
      <w:pPr>
        <w:jc w:val="both"/>
      </w:pPr>
      <w:r>
        <w:lastRenderedPageBreak/>
        <w:t>4. If valid, the in-memory data is updated, written to SharedPreferences, and the dashboard is refreshed.</w:t>
      </w:r>
    </w:p>
    <w:p w14:paraId="081CDDB5" w14:textId="77777777" w:rsidR="00F825EE" w:rsidRDefault="00000000">
      <w:pPr>
        <w:jc w:val="both"/>
      </w:pPr>
      <w:r>
        <w:t xml:space="preserve">5. </w:t>
      </w:r>
      <w:proofErr w:type="gramStart"/>
      <w:r>
        <w:t>refreshDashboard(</w:t>
      </w:r>
      <w:proofErr w:type="gramEnd"/>
      <w:r>
        <w:t>) recalculates today's total, remaining budget, progress bar, warning message, category summary, and transaction list.</w:t>
      </w:r>
    </w:p>
    <w:p w14:paraId="1BA9AB08" w14:textId="77777777" w:rsidR="004A7307" w:rsidRDefault="004A7307">
      <w:pPr>
        <w:jc w:val="both"/>
      </w:pPr>
    </w:p>
    <w:p w14:paraId="1220D6FD" w14:textId="77777777" w:rsidR="004A7307" w:rsidRDefault="004A7307">
      <w:pPr>
        <w:jc w:val="both"/>
      </w:pPr>
    </w:p>
    <w:p w14:paraId="256D014D" w14:textId="77777777" w:rsidR="004A7307" w:rsidRDefault="004A7307">
      <w:pPr>
        <w:jc w:val="both"/>
      </w:pPr>
    </w:p>
    <w:p w14:paraId="28D10DFE" w14:textId="77777777" w:rsidR="004A7307" w:rsidRDefault="004A7307">
      <w:pPr>
        <w:jc w:val="both"/>
      </w:pPr>
    </w:p>
    <w:p w14:paraId="1E146339" w14:textId="77777777" w:rsidR="004A7307" w:rsidRDefault="004A7307">
      <w:pPr>
        <w:jc w:val="both"/>
      </w:pPr>
    </w:p>
    <w:p w14:paraId="227C8DB6" w14:textId="77777777" w:rsidR="004A7307" w:rsidRDefault="004A7307">
      <w:pPr>
        <w:jc w:val="both"/>
      </w:pPr>
    </w:p>
    <w:p w14:paraId="2659D6AA" w14:textId="77777777" w:rsidR="004A7307" w:rsidRDefault="004A7307">
      <w:pPr>
        <w:jc w:val="both"/>
      </w:pPr>
    </w:p>
    <w:p w14:paraId="3D991DEA" w14:textId="77777777" w:rsidR="004A7307" w:rsidRDefault="004A7307">
      <w:pPr>
        <w:jc w:val="both"/>
      </w:pPr>
    </w:p>
    <w:p w14:paraId="2450CDBA" w14:textId="77777777" w:rsidR="004A7307" w:rsidRDefault="004A7307">
      <w:pPr>
        <w:jc w:val="both"/>
      </w:pPr>
    </w:p>
    <w:p w14:paraId="217B3F94" w14:textId="77777777" w:rsidR="004A7307" w:rsidRDefault="004A7307">
      <w:pPr>
        <w:jc w:val="both"/>
      </w:pPr>
    </w:p>
    <w:p w14:paraId="6EED737B" w14:textId="77777777" w:rsidR="004A7307" w:rsidRDefault="004A7307">
      <w:pPr>
        <w:jc w:val="both"/>
      </w:pPr>
    </w:p>
    <w:p w14:paraId="54130DE6" w14:textId="77777777" w:rsidR="004A7307" w:rsidRDefault="004A7307">
      <w:pPr>
        <w:jc w:val="both"/>
      </w:pPr>
    </w:p>
    <w:p w14:paraId="4A619986" w14:textId="77777777" w:rsidR="004A7307" w:rsidRDefault="004A7307">
      <w:pPr>
        <w:jc w:val="both"/>
      </w:pPr>
    </w:p>
    <w:p w14:paraId="753514A8" w14:textId="77777777" w:rsidR="004A7307" w:rsidRDefault="004A7307">
      <w:pPr>
        <w:jc w:val="both"/>
      </w:pPr>
    </w:p>
    <w:p w14:paraId="456358EC" w14:textId="77777777" w:rsidR="004A7307" w:rsidRDefault="004A7307">
      <w:pPr>
        <w:jc w:val="both"/>
      </w:pPr>
    </w:p>
    <w:p w14:paraId="1FB78158" w14:textId="77777777" w:rsidR="004A7307" w:rsidRDefault="004A7307">
      <w:pPr>
        <w:jc w:val="both"/>
      </w:pPr>
    </w:p>
    <w:p w14:paraId="6BF3024C" w14:textId="77777777" w:rsidR="004A7307" w:rsidRDefault="004A7307">
      <w:pPr>
        <w:jc w:val="both"/>
      </w:pPr>
    </w:p>
    <w:p w14:paraId="3A14A57B" w14:textId="77777777" w:rsidR="004A7307" w:rsidRDefault="004A7307">
      <w:pPr>
        <w:jc w:val="both"/>
      </w:pPr>
    </w:p>
    <w:p w14:paraId="0AE755DE" w14:textId="77777777" w:rsidR="004A7307" w:rsidRDefault="004A7307">
      <w:pPr>
        <w:jc w:val="both"/>
      </w:pPr>
    </w:p>
    <w:p w14:paraId="1205D1A7" w14:textId="77777777" w:rsidR="004A7307" w:rsidRDefault="004A7307">
      <w:pPr>
        <w:jc w:val="both"/>
      </w:pPr>
    </w:p>
    <w:p w14:paraId="74D90A3C" w14:textId="77777777" w:rsidR="004A7307" w:rsidRDefault="004A7307">
      <w:pPr>
        <w:jc w:val="both"/>
      </w:pPr>
    </w:p>
    <w:p w14:paraId="2788C62A" w14:textId="77777777" w:rsidR="004A7307" w:rsidRDefault="004A7307">
      <w:pPr>
        <w:jc w:val="both"/>
      </w:pPr>
    </w:p>
    <w:p w14:paraId="03CA3DA6" w14:textId="77777777" w:rsidR="004A7307" w:rsidRDefault="004A7307">
      <w:pPr>
        <w:jc w:val="both"/>
      </w:pPr>
    </w:p>
    <w:p w14:paraId="5A1F57AD" w14:textId="77777777" w:rsidR="004A7307" w:rsidRDefault="004A7307">
      <w:pPr>
        <w:jc w:val="both"/>
      </w:pPr>
    </w:p>
    <w:p w14:paraId="0B827708" w14:textId="77777777" w:rsidR="004A7307" w:rsidRDefault="004A7307">
      <w:pPr>
        <w:jc w:val="both"/>
      </w:pPr>
    </w:p>
    <w:p w14:paraId="21B39401" w14:textId="77777777" w:rsidR="004A7307" w:rsidRDefault="004A7307">
      <w:pPr>
        <w:jc w:val="both"/>
      </w:pPr>
    </w:p>
    <w:p w14:paraId="4D84D073" w14:textId="77777777" w:rsidR="004A7307" w:rsidRDefault="004A7307">
      <w:pPr>
        <w:jc w:val="both"/>
      </w:pPr>
    </w:p>
    <w:p w14:paraId="0757F7EB" w14:textId="77777777" w:rsidR="004A7307" w:rsidRDefault="004A7307">
      <w:pPr>
        <w:jc w:val="both"/>
      </w:pPr>
    </w:p>
    <w:p w14:paraId="156FD682" w14:textId="77777777" w:rsidR="004A7307" w:rsidRDefault="004A7307">
      <w:pPr>
        <w:jc w:val="both"/>
      </w:pPr>
    </w:p>
    <w:p w14:paraId="4F0EA951" w14:textId="77777777" w:rsidR="004A7307" w:rsidRDefault="004A7307">
      <w:pPr>
        <w:jc w:val="both"/>
      </w:pPr>
    </w:p>
    <w:p w14:paraId="269E89C1" w14:textId="77777777" w:rsidR="004A7307" w:rsidRDefault="004A7307">
      <w:pPr>
        <w:jc w:val="both"/>
      </w:pPr>
    </w:p>
    <w:p w14:paraId="56722C0A" w14:textId="77777777" w:rsidR="00F825EE" w:rsidRDefault="00000000">
      <w:pPr>
        <w:pStyle w:val="Heading1"/>
      </w:pPr>
      <w:r>
        <w:lastRenderedPageBreak/>
        <w:t>CHAPTER 4: DATA MANAGEMENT, VALIDATION &amp; BUDGET LOGIC</w:t>
      </w:r>
    </w:p>
    <w:p w14:paraId="751059D1" w14:textId="77777777" w:rsidR="00F825EE" w:rsidRDefault="00000000">
      <w:pPr>
        <w:pStyle w:val="Heading2"/>
      </w:pPr>
      <w:r>
        <w:t>4.1 SharedPreferences Schema</w:t>
      </w:r>
    </w:p>
    <w:p w14:paraId="0F528D22" w14:textId="77777777" w:rsidR="00F825EE" w:rsidRDefault="00000000">
      <w:pPr>
        <w:jc w:val="both"/>
      </w:pPr>
      <w:r>
        <w:t>The preferences file pocketpulse_prefs stores two documented values: daily_budget_paise, a long representing the user's daily budget (default 50000 paise, or ₹500), and expenses_json, a String containing a JSON array of saved expenses.</w:t>
      </w:r>
    </w:p>
    <w:p w14:paraId="6CFCFB89" w14:textId="77777777" w:rsidR="00F825EE" w:rsidRDefault="00000000">
      <w:pPr>
        <w:pStyle w:val="Heading3"/>
      </w:pPr>
      <w:r>
        <w:t>Table 4.1 SharedPreferences Storage Schema</w:t>
      </w:r>
    </w:p>
    <w:tbl>
      <w:tblPr>
        <w:tblStyle w:val="TableGrid"/>
        <w:tblW w:w="0" w:type="auto"/>
        <w:jc w:val="center"/>
        <w:tblLook w:val="04A0" w:firstRow="1" w:lastRow="0" w:firstColumn="1" w:lastColumn="0" w:noHBand="0" w:noVBand="1"/>
      </w:tblPr>
      <w:tblGrid>
        <w:gridCol w:w="3293"/>
        <w:gridCol w:w="3293"/>
        <w:gridCol w:w="3293"/>
      </w:tblGrid>
      <w:tr w:rsidR="00F825EE" w14:paraId="72FB0DCD" w14:textId="77777777">
        <w:trPr>
          <w:jc w:val="center"/>
        </w:trPr>
        <w:tc>
          <w:tcPr>
            <w:tcW w:w="3293" w:type="dxa"/>
            <w:shd w:val="clear" w:color="auto" w:fill="D9E2F3"/>
            <w:vAlign w:val="center"/>
          </w:tcPr>
          <w:p w14:paraId="404A9AB9" w14:textId="77777777" w:rsidR="00F825EE" w:rsidRDefault="00000000">
            <w:pPr>
              <w:spacing w:before="20" w:after="20"/>
            </w:pPr>
            <w:r>
              <w:rPr>
                <w:b/>
                <w:sz w:val="16"/>
              </w:rPr>
              <w:t>Key</w:t>
            </w:r>
          </w:p>
        </w:tc>
        <w:tc>
          <w:tcPr>
            <w:tcW w:w="3293" w:type="dxa"/>
            <w:shd w:val="clear" w:color="auto" w:fill="D9E2F3"/>
            <w:vAlign w:val="center"/>
          </w:tcPr>
          <w:p w14:paraId="091E910A" w14:textId="77777777" w:rsidR="00F825EE" w:rsidRDefault="00000000">
            <w:pPr>
              <w:spacing w:before="20" w:after="20"/>
            </w:pPr>
            <w:r>
              <w:rPr>
                <w:b/>
                <w:sz w:val="16"/>
              </w:rPr>
              <w:t>Type</w:t>
            </w:r>
          </w:p>
        </w:tc>
        <w:tc>
          <w:tcPr>
            <w:tcW w:w="3293" w:type="dxa"/>
            <w:shd w:val="clear" w:color="auto" w:fill="D9E2F3"/>
            <w:vAlign w:val="center"/>
          </w:tcPr>
          <w:p w14:paraId="74AEDA56" w14:textId="77777777" w:rsidR="00F825EE" w:rsidRDefault="00000000">
            <w:pPr>
              <w:spacing w:before="20" w:after="20"/>
            </w:pPr>
            <w:r>
              <w:rPr>
                <w:b/>
                <w:sz w:val="16"/>
              </w:rPr>
              <w:t>Purpose</w:t>
            </w:r>
          </w:p>
        </w:tc>
      </w:tr>
      <w:tr w:rsidR="00F825EE" w14:paraId="69AE9939" w14:textId="77777777">
        <w:trPr>
          <w:jc w:val="center"/>
        </w:trPr>
        <w:tc>
          <w:tcPr>
            <w:tcW w:w="3293" w:type="dxa"/>
            <w:vAlign w:val="center"/>
          </w:tcPr>
          <w:p w14:paraId="244D555B" w14:textId="77777777" w:rsidR="00F825EE" w:rsidRDefault="00000000">
            <w:pPr>
              <w:spacing w:before="20" w:after="20"/>
            </w:pPr>
            <w:r>
              <w:rPr>
                <w:sz w:val="16"/>
              </w:rPr>
              <w:t>daily_budget_paise</w:t>
            </w:r>
          </w:p>
        </w:tc>
        <w:tc>
          <w:tcPr>
            <w:tcW w:w="3293" w:type="dxa"/>
            <w:vAlign w:val="center"/>
          </w:tcPr>
          <w:p w14:paraId="45D03C7B" w14:textId="77777777" w:rsidR="00F825EE" w:rsidRDefault="00000000">
            <w:pPr>
              <w:spacing w:before="20" w:after="20"/>
            </w:pPr>
            <w:r>
              <w:rPr>
                <w:sz w:val="16"/>
              </w:rPr>
              <w:t>long</w:t>
            </w:r>
          </w:p>
        </w:tc>
        <w:tc>
          <w:tcPr>
            <w:tcW w:w="3293" w:type="dxa"/>
            <w:vAlign w:val="center"/>
          </w:tcPr>
          <w:p w14:paraId="60AD0BE7" w14:textId="77777777" w:rsidR="00F825EE" w:rsidRDefault="00000000">
            <w:pPr>
              <w:spacing w:before="20" w:after="20"/>
            </w:pPr>
            <w:r>
              <w:rPr>
                <w:sz w:val="16"/>
              </w:rPr>
              <w:t>Daily budget; default 50000 paise (₹500)</w:t>
            </w:r>
          </w:p>
        </w:tc>
      </w:tr>
      <w:tr w:rsidR="00F825EE" w14:paraId="6BCE4ED1" w14:textId="77777777">
        <w:trPr>
          <w:jc w:val="center"/>
        </w:trPr>
        <w:tc>
          <w:tcPr>
            <w:tcW w:w="3293" w:type="dxa"/>
            <w:vAlign w:val="center"/>
          </w:tcPr>
          <w:p w14:paraId="6A3906A8" w14:textId="77777777" w:rsidR="00F825EE" w:rsidRDefault="00000000">
            <w:pPr>
              <w:spacing w:before="20" w:after="20"/>
            </w:pPr>
            <w:r>
              <w:rPr>
                <w:sz w:val="16"/>
              </w:rPr>
              <w:t>expenses_json</w:t>
            </w:r>
          </w:p>
        </w:tc>
        <w:tc>
          <w:tcPr>
            <w:tcW w:w="3293" w:type="dxa"/>
            <w:vAlign w:val="center"/>
          </w:tcPr>
          <w:p w14:paraId="28C14AE7" w14:textId="77777777" w:rsidR="00F825EE" w:rsidRDefault="00000000">
            <w:pPr>
              <w:spacing w:before="20" w:after="20"/>
            </w:pPr>
            <w:r>
              <w:rPr>
                <w:sz w:val="16"/>
              </w:rPr>
              <w:t>String</w:t>
            </w:r>
          </w:p>
        </w:tc>
        <w:tc>
          <w:tcPr>
            <w:tcW w:w="3293" w:type="dxa"/>
            <w:vAlign w:val="center"/>
          </w:tcPr>
          <w:p w14:paraId="1A633AAA" w14:textId="77777777" w:rsidR="00F825EE" w:rsidRDefault="00000000">
            <w:pPr>
              <w:spacing w:before="20" w:after="20"/>
            </w:pPr>
            <w:r>
              <w:rPr>
                <w:sz w:val="16"/>
              </w:rPr>
              <w:t>JSON array containing all saved expenses</w:t>
            </w:r>
          </w:p>
        </w:tc>
      </w:tr>
    </w:tbl>
    <w:p w14:paraId="64B29791" w14:textId="77777777" w:rsidR="00F825EE" w:rsidRDefault="00F825EE"/>
    <w:p w14:paraId="326D8864" w14:textId="77777777" w:rsidR="00F825EE" w:rsidRDefault="00000000">
      <w:pPr>
        <w:pStyle w:val="Heading2"/>
      </w:pPr>
      <w:r>
        <w:t>4.2 Example Stored Expense</w:t>
      </w:r>
    </w:p>
    <w:p w14:paraId="2F1641B1" w14:textId="77777777" w:rsidR="00F825EE" w:rsidRDefault="00000000">
      <w:pPr>
        <w:jc w:val="both"/>
      </w:pPr>
      <w:r>
        <w:t>The source gives the following illustrative stored record: {"id":"1791529457415","title":"Lunch","amountPaise":12000,"category":"Food","note":"Canteen","timestamp":1791529457415}. This is an example from the source report, not a claim that this record exists in every installation.</w:t>
      </w:r>
    </w:p>
    <w:p w14:paraId="03E2E338" w14:textId="77777777" w:rsidR="00F825EE" w:rsidRDefault="00000000">
      <w:pPr>
        <w:pStyle w:val="Heading2"/>
      </w:pPr>
      <w:r>
        <w:t>4.3 Input Validation</w:t>
      </w:r>
    </w:p>
    <w:p w14:paraId="32338C7F" w14:textId="77777777" w:rsidR="00F825EE" w:rsidRDefault="00000000">
      <w:pPr>
        <w:jc w:val="both"/>
      </w:pPr>
      <w:r>
        <w:t>For an expense, the title must not be empty and the amount must be a valid number greater than zero. Commas are removed from the amount input before parsing. Zero, negative, or invalid text is rejected. When validation fails, an error is shown and the dialog remains open rather than closing automatically.</w:t>
      </w:r>
    </w:p>
    <w:p w14:paraId="7EA1C3F7" w14:textId="77777777" w:rsidR="00F825EE" w:rsidRDefault="00000000">
      <w:pPr>
        <w:jc w:val="both"/>
      </w:pPr>
      <w:r>
        <w:t>The daily budget must also be greater than zero. If a stored budget is zero or negative, loadBudget() resets it to the default value of ₹500.</w:t>
      </w:r>
    </w:p>
    <w:p w14:paraId="1EE7E726" w14:textId="77777777" w:rsidR="00F825EE" w:rsidRDefault="00000000">
      <w:pPr>
        <w:pStyle w:val="Heading2"/>
      </w:pPr>
      <w:r>
        <w:t>4.4 Exact Currency Conversion</w:t>
      </w:r>
    </w:p>
    <w:p w14:paraId="419B5F91" w14:textId="77777777" w:rsidR="00F825EE" w:rsidRDefault="00000000">
      <w:pPr>
        <w:jc w:val="both"/>
      </w:pPr>
      <w:r>
        <w:t>The rupee amount is normalized and converted to paise using BigDecimal, multiplying by 100 and applying scale 0 with RoundingMode.HALF_UP. The source states that invalid text returns null and is treated as an error. Storing paise as integers makes totals and comparisons exact at the supported currency precision.</w:t>
      </w:r>
    </w:p>
    <w:p w14:paraId="00AE1173" w14:textId="77777777" w:rsidR="00F825EE" w:rsidRDefault="00000000">
      <w:pPr>
        <w:pStyle w:val="Heading2"/>
      </w:pPr>
      <w:r>
        <w:t>4.5 Persistence and Corrupted Data</w:t>
      </w:r>
    </w:p>
    <w:p w14:paraId="30E01F1A" w14:textId="77777777" w:rsidR="00F825EE" w:rsidRDefault="00000000">
      <w:pPr>
        <w:jc w:val="both"/>
      </w:pPr>
      <w:r>
        <w:t>saveExpenses() converts the in-memory list into a JSON array and stores it as a string. loadExpenses() parses that JSON and validates each record: the record must have a non-empty ID and title, an amount greater than zero, and a valid timestamp. Invalid records are skipped. If the stored text cannot be parsed at all, the list is reset and a Toast message informs the user.</w:t>
      </w:r>
    </w:p>
    <w:p w14:paraId="2115F660" w14:textId="77777777" w:rsidR="00F825EE" w:rsidRDefault="00000000">
      <w:pPr>
        <w:pStyle w:val="Heading2"/>
      </w:pPr>
      <w:r>
        <w:t>4.6 Budget Status Rules</w:t>
      </w:r>
    </w:p>
    <w:p w14:paraId="62997C41" w14:textId="77777777" w:rsidR="00F825EE" w:rsidRDefault="00000000">
      <w:pPr>
        <w:jc w:val="both"/>
      </w:pPr>
      <w:r>
        <w:t>The dashboard compares today's spending with the daily budget. When spending is greater than the budget, it shows “Budget exceeded by ₹X.” in red. When spending equals the budget, it shows “Daily budget reached!” in red. When spending is at least 80% of the budget but below the limit, it shows “Careful: you have used at least 80% of today's budget.” in amber. Otherwise, it shows “You are within today's budget.” in grey.</w:t>
      </w:r>
    </w:p>
    <w:p w14:paraId="3540B4B9" w14:textId="77777777" w:rsidR="00F825EE" w:rsidRDefault="00000000">
      <w:pPr>
        <w:jc w:val="both"/>
      </w:pPr>
      <w:r>
        <w:t>The available amount is calculated as budget minus spending but is never displayed below zero. The progress value is spent × 100 / budget, limited to a maximum of 100 for the progress bar.</w:t>
      </w:r>
    </w:p>
    <w:p w14:paraId="0E61FCF8" w14:textId="77777777" w:rsidR="00F825EE" w:rsidRDefault="00000000">
      <w:pPr>
        <w:pStyle w:val="Heading3"/>
      </w:pPr>
      <w:r>
        <w:t>Table 4.2 Budget Status Logic</w:t>
      </w:r>
    </w:p>
    <w:tbl>
      <w:tblPr>
        <w:tblStyle w:val="TableGrid"/>
        <w:tblW w:w="0" w:type="auto"/>
        <w:jc w:val="center"/>
        <w:tblLook w:val="04A0" w:firstRow="1" w:lastRow="0" w:firstColumn="1" w:lastColumn="0" w:noHBand="0" w:noVBand="1"/>
      </w:tblPr>
      <w:tblGrid>
        <w:gridCol w:w="3293"/>
        <w:gridCol w:w="3293"/>
        <w:gridCol w:w="3293"/>
      </w:tblGrid>
      <w:tr w:rsidR="00F825EE" w:rsidRPr="00F50537" w14:paraId="5BD749A5" w14:textId="77777777">
        <w:trPr>
          <w:jc w:val="center"/>
        </w:trPr>
        <w:tc>
          <w:tcPr>
            <w:tcW w:w="3293" w:type="dxa"/>
            <w:shd w:val="clear" w:color="auto" w:fill="D9E2F3"/>
            <w:vAlign w:val="center"/>
          </w:tcPr>
          <w:p w14:paraId="60326ED0" w14:textId="77777777" w:rsidR="00F825EE" w:rsidRPr="00F50537" w:rsidRDefault="00000000">
            <w:pPr>
              <w:spacing w:before="20" w:after="20"/>
              <w:rPr>
                <w:sz w:val="16"/>
              </w:rPr>
            </w:pPr>
            <w:r w:rsidRPr="00F50537">
              <w:rPr>
                <w:b/>
                <w:sz w:val="16"/>
              </w:rPr>
              <w:t>Condition</w:t>
            </w:r>
          </w:p>
        </w:tc>
        <w:tc>
          <w:tcPr>
            <w:tcW w:w="3293" w:type="dxa"/>
            <w:shd w:val="clear" w:color="auto" w:fill="D9E2F3"/>
            <w:vAlign w:val="center"/>
          </w:tcPr>
          <w:p w14:paraId="09D20EA9" w14:textId="77777777" w:rsidR="00F825EE" w:rsidRPr="00F50537" w:rsidRDefault="00000000">
            <w:pPr>
              <w:spacing w:before="20" w:after="20"/>
              <w:rPr>
                <w:sz w:val="16"/>
              </w:rPr>
            </w:pPr>
            <w:r w:rsidRPr="00F50537">
              <w:rPr>
                <w:b/>
                <w:sz w:val="16"/>
              </w:rPr>
              <w:t>Message shown</w:t>
            </w:r>
          </w:p>
        </w:tc>
        <w:tc>
          <w:tcPr>
            <w:tcW w:w="3293" w:type="dxa"/>
            <w:shd w:val="clear" w:color="auto" w:fill="D9E2F3"/>
            <w:vAlign w:val="center"/>
          </w:tcPr>
          <w:p w14:paraId="5A892EDA" w14:textId="77777777" w:rsidR="00F825EE" w:rsidRPr="00F50537" w:rsidRDefault="00000000">
            <w:pPr>
              <w:spacing w:before="20" w:after="20"/>
              <w:rPr>
                <w:sz w:val="16"/>
              </w:rPr>
            </w:pPr>
            <w:r w:rsidRPr="00F50537">
              <w:rPr>
                <w:b/>
                <w:sz w:val="16"/>
              </w:rPr>
              <w:t>Colour</w:t>
            </w:r>
          </w:p>
        </w:tc>
      </w:tr>
      <w:tr w:rsidR="00F825EE" w:rsidRPr="00F50537" w14:paraId="7DF02CFF" w14:textId="77777777">
        <w:trPr>
          <w:jc w:val="center"/>
        </w:trPr>
        <w:tc>
          <w:tcPr>
            <w:tcW w:w="3293" w:type="dxa"/>
            <w:vAlign w:val="center"/>
          </w:tcPr>
          <w:p w14:paraId="6D3120B8" w14:textId="77777777" w:rsidR="00F825EE" w:rsidRPr="00F50537" w:rsidRDefault="00000000">
            <w:pPr>
              <w:spacing w:before="20" w:after="20"/>
              <w:rPr>
                <w:sz w:val="16"/>
              </w:rPr>
            </w:pPr>
            <w:r w:rsidRPr="00F50537">
              <w:rPr>
                <w:sz w:val="16"/>
              </w:rPr>
              <w:t>Spent &gt; budget</w:t>
            </w:r>
          </w:p>
        </w:tc>
        <w:tc>
          <w:tcPr>
            <w:tcW w:w="3293" w:type="dxa"/>
            <w:vAlign w:val="center"/>
          </w:tcPr>
          <w:p w14:paraId="10C1349F" w14:textId="77777777" w:rsidR="00F825EE" w:rsidRPr="00F50537" w:rsidRDefault="00000000">
            <w:pPr>
              <w:spacing w:before="20" w:after="20"/>
              <w:rPr>
                <w:sz w:val="16"/>
              </w:rPr>
            </w:pPr>
            <w:r w:rsidRPr="00F50537">
              <w:rPr>
                <w:sz w:val="16"/>
              </w:rPr>
              <w:t>Budget exceeded by ₹X.</w:t>
            </w:r>
          </w:p>
        </w:tc>
        <w:tc>
          <w:tcPr>
            <w:tcW w:w="3293" w:type="dxa"/>
            <w:vAlign w:val="center"/>
          </w:tcPr>
          <w:p w14:paraId="5F0C8250" w14:textId="77777777" w:rsidR="00F825EE" w:rsidRPr="00F50537" w:rsidRDefault="00000000">
            <w:pPr>
              <w:spacing w:before="20" w:after="20"/>
              <w:rPr>
                <w:sz w:val="16"/>
              </w:rPr>
            </w:pPr>
            <w:r w:rsidRPr="00F50537">
              <w:rPr>
                <w:sz w:val="16"/>
              </w:rPr>
              <w:t>Red</w:t>
            </w:r>
          </w:p>
        </w:tc>
      </w:tr>
      <w:tr w:rsidR="00F825EE" w:rsidRPr="00F50537" w14:paraId="6461088E" w14:textId="77777777">
        <w:trPr>
          <w:jc w:val="center"/>
        </w:trPr>
        <w:tc>
          <w:tcPr>
            <w:tcW w:w="3293" w:type="dxa"/>
            <w:vAlign w:val="center"/>
          </w:tcPr>
          <w:p w14:paraId="01FB2F19" w14:textId="77777777" w:rsidR="00F825EE" w:rsidRPr="00F50537" w:rsidRDefault="00000000">
            <w:pPr>
              <w:spacing w:before="20" w:after="20"/>
              <w:rPr>
                <w:sz w:val="16"/>
              </w:rPr>
            </w:pPr>
            <w:r w:rsidRPr="00F50537">
              <w:rPr>
                <w:sz w:val="16"/>
              </w:rPr>
              <w:t>Spent = budget</w:t>
            </w:r>
          </w:p>
        </w:tc>
        <w:tc>
          <w:tcPr>
            <w:tcW w:w="3293" w:type="dxa"/>
            <w:vAlign w:val="center"/>
          </w:tcPr>
          <w:p w14:paraId="1C4A7A52" w14:textId="77777777" w:rsidR="00F825EE" w:rsidRPr="00F50537" w:rsidRDefault="00000000">
            <w:pPr>
              <w:spacing w:before="20" w:after="20"/>
              <w:rPr>
                <w:sz w:val="16"/>
              </w:rPr>
            </w:pPr>
            <w:r w:rsidRPr="00F50537">
              <w:rPr>
                <w:sz w:val="16"/>
              </w:rPr>
              <w:t>Daily budget reached!</w:t>
            </w:r>
          </w:p>
        </w:tc>
        <w:tc>
          <w:tcPr>
            <w:tcW w:w="3293" w:type="dxa"/>
            <w:vAlign w:val="center"/>
          </w:tcPr>
          <w:p w14:paraId="70436405" w14:textId="77777777" w:rsidR="00F825EE" w:rsidRPr="00F50537" w:rsidRDefault="00000000">
            <w:pPr>
              <w:spacing w:before="20" w:after="20"/>
              <w:rPr>
                <w:sz w:val="16"/>
              </w:rPr>
            </w:pPr>
            <w:r w:rsidRPr="00F50537">
              <w:rPr>
                <w:sz w:val="16"/>
              </w:rPr>
              <w:t>Red</w:t>
            </w:r>
          </w:p>
        </w:tc>
      </w:tr>
      <w:tr w:rsidR="00F825EE" w:rsidRPr="00F50537" w14:paraId="2E41528C" w14:textId="77777777">
        <w:trPr>
          <w:jc w:val="center"/>
        </w:trPr>
        <w:tc>
          <w:tcPr>
            <w:tcW w:w="3293" w:type="dxa"/>
            <w:vAlign w:val="center"/>
          </w:tcPr>
          <w:p w14:paraId="7992096C" w14:textId="77777777" w:rsidR="00F825EE" w:rsidRPr="00F50537" w:rsidRDefault="00000000">
            <w:pPr>
              <w:spacing w:before="20" w:after="20"/>
              <w:rPr>
                <w:sz w:val="16"/>
              </w:rPr>
            </w:pPr>
            <w:r w:rsidRPr="00F50537">
              <w:rPr>
                <w:sz w:val="16"/>
              </w:rPr>
              <w:t>Spent ≥ 80% and &lt; budget</w:t>
            </w:r>
          </w:p>
        </w:tc>
        <w:tc>
          <w:tcPr>
            <w:tcW w:w="3293" w:type="dxa"/>
            <w:vAlign w:val="center"/>
          </w:tcPr>
          <w:p w14:paraId="72806C44" w14:textId="77777777" w:rsidR="00F825EE" w:rsidRPr="00F50537" w:rsidRDefault="00000000">
            <w:pPr>
              <w:spacing w:before="20" w:after="20"/>
              <w:rPr>
                <w:sz w:val="16"/>
              </w:rPr>
            </w:pPr>
            <w:r w:rsidRPr="00F50537">
              <w:rPr>
                <w:sz w:val="16"/>
              </w:rPr>
              <w:t>Careful: you have used at least 80% of today's budget.</w:t>
            </w:r>
          </w:p>
        </w:tc>
        <w:tc>
          <w:tcPr>
            <w:tcW w:w="3293" w:type="dxa"/>
            <w:vAlign w:val="center"/>
          </w:tcPr>
          <w:p w14:paraId="43C66C9B" w14:textId="77777777" w:rsidR="00F825EE" w:rsidRPr="00F50537" w:rsidRDefault="00000000">
            <w:pPr>
              <w:spacing w:before="20" w:after="20"/>
              <w:rPr>
                <w:sz w:val="16"/>
              </w:rPr>
            </w:pPr>
            <w:r w:rsidRPr="00F50537">
              <w:rPr>
                <w:sz w:val="16"/>
              </w:rPr>
              <w:t>Amber</w:t>
            </w:r>
          </w:p>
        </w:tc>
      </w:tr>
      <w:tr w:rsidR="00F825EE" w:rsidRPr="00F50537" w14:paraId="26C0F388" w14:textId="77777777">
        <w:trPr>
          <w:jc w:val="center"/>
        </w:trPr>
        <w:tc>
          <w:tcPr>
            <w:tcW w:w="3293" w:type="dxa"/>
            <w:vAlign w:val="center"/>
          </w:tcPr>
          <w:p w14:paraId="1B088F57" w14:textId="77777777" w:rsidR="00F825EE" w:rsidRPr="00F50537" w:rsidRDefault="00000000">
            <w:pPr>
              <w:spacing w:before="20" w:after="20"/>
              <w:rPr>
                <w:sz w:val="16"/>
              </w:rPr>
            </w:pPr>
            <w:r w:rsidRPr="00F50537">
              <w:rPr>
                <w:sz w:val="16"/>
              </w:rPr>
              <w:lastRenderedPageBreak/>
              <w:t>Otherwise</w:t>
            </w:r>
          </w:p>
        </w:tc>
        <w:tc>
          <w:tcPr>
            <w:tcW w:w="3293" w:type="dxa"/>
            <w:vAlign w:val="center"/>
          </w:tcPr>
          <w:p w14:paraId="326FC536" w14:textId="77777777" w:rsidR="00F825EE" w:rsidRPr="00F50537" w:rsidRDefault="00000000">
            <w:pPr>
              <w:spacing w:before="20" w:after="20"/>
              <w:rPr>
                <w:sz w:val="16"/>
              </w:rPr>
            </w:pPr>
            <w:r w:rsidRPr="00F50537">
              <w:rPr>
                <w:sz w:val="16"/>
              </w:rPr>
              <w:t>You are within today's budget.</w:t>
            </w:r>
          </w:p>
        </w:tc>
        <w:tc>
          <w:tcPr>
            <w:tcW w:w="3293" w:type="dxa"/>
            <w:vAlign w:val="center"/>
          </w:tcPr>
          <w:p w14:paraId="04ED82D6" w14:textId="77777777" w:rsidR="00F825EE" w:rsidRPr="00F50537" w:rsidRDefault="00000000">
            <w:pPr>
              <w:spacing w:before="20" w:after="20"/>
              <w:rPr>
                <w:sz w:val="16"/>
              </w:rPr>
            </w:pPr>
            <w:r w:rsidRPr="00F50537">
              <w:rPr>
                <w:sz w:val="16"/>
              </w:rPr>
              <w:t>Grey</w:t>
            </w:r>
          </w:p>
        </w:tc>
      </w:tr>
    </w:tbl>
    <w:p w14:paraId="534B6D31" w14:textId="77777777" w:rsidR="00F825EE" w:rsidRDefault="00F825EE"/>
    <w:p w14:paraId="0FA8C0E7" w14:textId="77777777" w:rsidR="00F825EE" w:rsidRDefault="00000000">
      <w:pPr>
        <w:pStyle w:val="Heading2"/>
      </w:pPr>
      <w:r>
        <w:t>4.7 Daily Total and Category Summary</w:t>
      </w:r>
    </w:p>
    <w:p w14:paraId="57FD1810" w14:textId="77777777" w:rsidR="00F825EE" w:rsidRDefault="00000000">
      <w:pPr>
        <w:jc w:val="both"/>
      </w:pPr>
      <w:r>
        <w:t>refreshDashboard() identifies today's expenses by checking the year and day of year through isToday(). It computes the daily total and remaining amount, then refreshes the warning, category summary, and transaction list.</w:t>
      </w:r>
    </w:p>
    <w:p w14:paraId="2390F5DB" w14:textId="77777777" w:rsidR="00F825EE" w:rsidRDefault="00000000">
      <w:pPr>
        <w:jc w:val="both"/>
      </w:pPr>
      <w:r>
        <w:t>renderCategorySummary() totals today's spending for each of the six categories using a LinkedHashMap, preserving a fixed display order. renderTransactions() creates a card for each saved expense, including title, amount, category, date and time, optional note, and a Delete button. If there are no records, the interface displays “No expenses yet. Add your first expense!”</w:t>
      </w:r>
    </w:p>
    <w:p w14:paraId="3E776FA1" w14:textId="77777777" w:rsidR="004A7307" w:rsidRDefault="004A7307">
      <w:pPr>
        <w:jc w:val="both"/>
      </w:pPr>
    </w:p>
    <w:p w14:paraId="7D30FEBC" w14:textId="77777777" w:rsidR="004A7307" w:rsidRDefault="004A7307">
      <w:pPr>
        <w:jc w:val="both"/>
      </w:pPr>
    </w:p>
    <w:p w14:paraId="105AD613" w14:textId="77777777" w:rsidR="004A7307" w:rsidRDefault="004A7307">
      <w:pPr>
        <w:jc w:val="both"/>
      </w:pPr>
    </w:p>
    <w:p w14:paraId="5237C19F" w14:textId="77777777" w:rsidR="004A7307" w:rsidRDefault="004A7307">
      <w:pPr>
        <w:jc w:val="both"/>
      </w:pPr>
    </w:p>
    <w:p w14:paraId="21429248" w14:textId="77777777" w:rsidR="004A7307" w:rsidRDefault="004A7307">
      <w:pPr>
        <w:jc w:val="both"/>
      </w:pPr>
    </w:p>
    <w:p w14:paraId="21CE3211" w14:textId="77777777" w:rsidR="004A7307" w:rsidRDefault="004A7307">
      <w:pPr>
        <w:jc w:val="both"/>
      </w:pPr>
    </w:p>
    <w:p w14:paraId="49A4BD23" w14:textId="77777777" w:rsidR="004A7307" w:rsidRDefault="004A7307">
      <w:pPr>
        <w:jc w:val="both"/>
      </w:pPr>
    </w:p>
    <w:p w14:paraId="168AA639" w14:textId="77777777" w:rsidR="004A7307" w:rsidRDefault="004A7307">
      <w:pPr>
        <w:jc w:val="both"/>
      </w:pPr>
    </w:p>
    <w:p w14:paraId="0640CC85" w14:textId="77777777" w:rsidR="004A7307" w:rsidRDefault="004A7307">
      <w:pPr>
        <w:jc w:val="both"/>
      </w:pPr>
    </w:p>
    <w:p w14:paraId="42D7D5DD" w14:textId="77777777" w:rsidR="004A7307" w:rsidRDefault="004A7307">
      <w:pPr>
        <w:jc w:val="both"/>
      </w:pPr>
    </w:p>
    <w:p w14:paraId="0DB06244" w14:textId="77777777" w:rsidR="004A7307" w:rsidRDefault="004A7307">
      <w:pPr>
        <w:jc w:val="both"/>
      </w:pPr>
    </w:p>
    <w:p w14:paraId="6C30921B" w14:textId="77777777" w:rsidR="004A7307" w:rsidRDefault="004A7307">
      <w:pPr>
        <w:jc w:val="both"/>
      </w:pPr>
    </w:p>
    <w:p w14:paraId="34270083" w14:textId="77777777" w:rsidR="004A7307" w:rsidRDefault="004A7307">
      <w:pPr>
        <w:jc w:val="both"/>
      </w:pPr>
    </w:p>
    <w:p w14:paraId="01670F34" w14:textId="77777777" w:rsidR="004A7307" w:rsidRDefault="004A7307">
      <w:pPr>
        <w:jc w:val="both"/>
      </w:pPr>
    </w:p>
    <w:p w14:paraId="5D301577" w14:textId="77777777" w:rsidR="004A7307" w:rsidRDefault="004A7307">
      <w:pPr>
        <w:jc w:val="both"/>
      </w:pPr>
    </w:p>
    <w:p w14:paraId="5D2D9DA2" w14:textId="77777777" w:rsidR="004A7307" w:rsidRDefault="004A7307">
      <w:pPr>
        <w:jc w:val="both"/>
      </w:pPr>
    </w:p>
    <w:p w14:paraId="76E31184" w14:textId="77777777" w:rsidR="004A7307" w:rsidRDefault="004A7307">
      <w:pPr>
        <w:jc w:val="both"/>
      </w:pPr>
    </w:p>
    <w:p w14:paraId="7DE59842" w14:textId="77777777" w:rsidR="004A7307" w:rsidRDefault="004A7307">
      <w:pPr>
        <w:jc w:val="both"/>
      </w:pPr>
    </w:p>
    <w:p w14:paraId="1A8DD2B6" w14:textId="77777777" w:rsidR="004A7307" w:rsidRDefault="004A7307">
      <w:pPr>
        <w:jc w:val="both"/>
      </w:pPr>
    </w:p>
    <w:p w14:paraId="25C05056" w14:textId="77777777" w:rsidR="004A7307" w:rsidRDefault="004A7307">
      <w:pPr>
        <w:jc w:val="both"/>
      </w:pPr>
    </w:p>
    <w:p w14:paraId="133EBF0C" w14:textId="77777777" w:rsidR="004A7307" w:rsidRDefault="004A7307">
      <w:pPr>
        <w:jc w:val="both"/>
      </w:pPr>
    </w:p>
    <w:p w14:paraId="07EAEDE6" w14:textId="77777777" w:rsidR="004A7307" w:rsidRDefault="004A7307">
      <w:pPr>
        <w:jc w:val="both"/>
      </w:pPr>
    </w:p>
    <w:p w14:paraId="778F721C" w14:textId="77777777" w:rsidR="004A7307" w:rsidRDefault="004A7307">
      <w:pPr>
        <w:jc w:val="both"/>
      </w:pPr>
    </w:p>
    <w:p w14:paraId="505D79F8" w14:textId="77777777" w:rsidR="004A7307" w:rsidRDefault="004A7307">
      <w:pPr>
        <w:jc w:val="both"/>
      </w:pPr>
    </w:p>
    <w:p w14:paraId="4CD14BA0" w14:textId="77777777" w:rsidR="004A7307" w:rsidRDefault="004A7307">
      <w:pPr>
        <w:jc w:val="both"/>
      </w:pPr>
    </w:p>
    <w:p w14:paraId="367DD796" w14:textId="77777777" w:rsidR="004A7307" w:rsidRDefault="004A7307">
      <w:pPr>
        <w:jc w:val="both"/>
      </w:pPr>
    </w:p>
    <w:p w14:paraId="0B349672" w14:textId="77777777" w:rsidR="00F825EE" w:rsidRDefault="00000000">
      <w:pPr>
        <w:pStyle w:val="Heading1"/>
      </w:pPr>
      <w:r>
        <w:lastRenderedPageBreak/>
        <w:t>CHAPTER 5: APPLICATION MODULES &amp; INTERACTION DESIGN</w:t>
      </w:r>
    </w:p>
    <w:p w14:paraId="7B7C5C9E" w14:textId="77777777" w:rsidR="00F825EE" w:rsidRDefault="00000000">
      <w:pPr>
        <w:pStyle w:val="Heading2"/>
      </w:pPr>
      <w:r>
        <w:t>5.1 Dashboard</w:t>
      </w:r>
    </w:p>
    <w:p w14:paraId="6CFA04FE" w14:textId="77777777" w:rsidR="00F825EE" w:rsidRDefault="00000000">
      <w:pPr>
        <w:jc w:val="both"/>
      </w:pPr>
      <w:r>
        <w:t>The single scrollable screen displays the PocketPulse name, the tagline “Your money, under control.”, and the current date. The header uses a navy background. The Daily Budget card shows the daily limit, Set Budget action, spent-today amount, available amount, progress bar, and a warning message. A prominent Add Expense button follows the budget card.</w:t>
      </w:r>
    </w:p>
    <w:p w14:paraId="4E9E7E2E" w14:textId="77777777" w:rsidR="00F825EE" w:rsidRDefault="00000000">
      <w:pPr>
        <w:pStyle w:val="Heading2"/>
      </w:pPr>
      <w:r>
        <w:t>5.2 Add Expense Dialog</w:t>
      </w:r>
    </w:p>
    <w:p w14:paraId="315B98EF" w14:textId="77777777" w:rsidR="00F825EE" w:rsidRDefault="00000000">
      <w:pPr>
        <w:jc w:val="both"/>
      </w:pPr>
      <w:r>
        <w:t>The Add Expense action opens an AlertDialog with four inputs: expense title, amount in rupees, category drop-down (Spinner), and an optional note. The Save action validates the title and amount. A successful submission creates an Expense with the current time as its ID and timestamp, adds it to the list, saves the data, and refreshes the dashboard.</w:t>
      </w:r>
    </w:p>
    <w:p w14:paraId="2206C3B8" w14:textId="77777777" w:rsidR="00F825EE" w:rsidRDefault="00000000">
      <w:pPr>
        <w:pStyle w:val="Heading2"/>
      </w:pPr>
      <w:r>
        <w:t>5.3 Set Budget Dialog</w:t>
      </w:r>
    </w:p>
    <w:p w14:paraId="788F3AD7" w14:textId="77777777" w:rsidR="00F825EE" w:rsidRDefault="00000000">
      <w:pPr>
        <w:jc w:val="both"/>
      </w:pPr>
      <w:r>
        <w:t>The Set Budget action displays the current budget and lets the user enter a new daily limit. The same positive-number validation is applied. The accepted value is stored under daily_budget_paise and is reflected in the dashboard.</w:t>
      </w:r>
    </w:p>
    <w:p w14:paraId="29D13182" w14:textId="77777777" w:rsidR="00F825EE" w:rsidRDefault="00000000">
      <w:pPr>
        <w:pStyle w:val="Heading2"/>
      </w:pPr>
      <w:r>
        <w:t>5.4 Category Summary and Transaction History</w:t>
      </w:r>
    </w:p>
    <w:p w14:paraId="5965152D" w14:textId="77777777" w:rsidR="00F825EE" w:rsidRDefault="00000000">
      <w:pPr>
        <w:jc w:val="both"/>
      </w:pPr>
      <w:r>
        <w:t>The category summary shows six rows, one for each fixed category, with the amount spent in that category today. The Recent Transactions section is scrollable and lists saved expenses. Each entry includes a Delete button. The source does not describe a search/filter control or editing an existing transaction.</w:t>
      </w:r>
    </w:p>
    <w:p w14:paraId="15EA4E18" w14:textId="77777777" w:rsidR="00F825EE" w:rsidRDefault="00000000">
      <w:pPr>
        <w:pStyle w:val="Heading3"/>
      </w:pPr>
      <w:r>
        <w:t>Table 5.1 User Interface Sections</w:t>
      </w:r>
    </w:p>
    <w:tbl>
      <w:tblPr>
        <w:tblStyle w:val="TableGrid"/>
        <w:tblW w:w="0" w:type="auto"/>
        <w:jc w:val="center"/>
        <w:tblLook w:val="04A0" w:firstRow="1" w:lastRow="0" w:firstColumn="1" w:lastColumn="0" w:noHBand="0" w:noVBand="1"/>
      </w:tblPr>
      <w:tblGrid>
        <w:gridCol w:w="4939"/>
        <w:gridCol w:w="4939"/>
      </w:tblGrid>
      <w:tr w:rsidR="00F825EE" w14:paraId="3B29421C" w14:textId="77777777">
        <w:trPr>
          <w:jc w:val="center"/>
        </w:trPr>
        <w:tc>
          <w:tcPr>
            <w:tcW w:w="4939" w:type="dxa"/>
            <w:shd w:val="clear" w:color="auto" w:fill="D9E2F3"/>
            <w:vAlign w:val="center"/>
          </w:tcPr>
          <w:p w14:paraId="58C2B407" w14:textId="77777777" w:rsidR="00F825EE" w:rsidRDefault="00000000">
            <w:pPr>
              <w:spacing w:before="20" w:after="20"/>
            </w:pPr>
            <w:r>
              <w:rPr>
                <w:b/>
                <w:sz w:val="16"/>
              </w:rPr>
              <w:t>Section</w:t>
            </w:r>
          </w:p>
        </w:tc>
        <w:tc>
          <w:tcPr>
            <w:tcW w:w="4939" w:type="dxa"/>
            <w:shd w:val="clear" w:color="auto" w:fill="D9E2F3"/>
            <w:vAlign w:val="center"/>
          </w:tcPr>
          <w:p w14:paraId="40814B0E" w14:textId="77777777" w:rsidR="00F825EE" w:rsidRDefault="00000000">
            <w:pPr>
              <w:spacing w:before="20" w:after="20"/>
            </w:pPr>
            <w:r>
              <w:rPr>
                <w:b/>
                <w:sz w:val="16"/>
              </w:rPr>
              <w:t>Contents</w:t>
            </w:r>
          </w:p>
        </w:tc>
      </w:tr>
      <w:tr w:rsidR="00F825EE" w14:paraId="37B70907" w14:textId="77777777">
        <w:trPr>
          <w:jc w:val="center"/>
        </w:trPr>
        <w:tc>
          <w:tcPr>
            <w:tcW w:w="4939" w:type="dxa"/>
            <w:vAlign w:val="center"/>
          </w:tcPr>
          <w:p w14:paraId="38DA06D6" w14:textId="77777777" w:rsidR="00F825EE" w:rsidRDefault="00000000">
            <w:pPr>
              <w:spacing w:before="20" w:after="20"/>
            </w:pPr>
            <w:r>
              <w:rPr>
                <w:sz w:val="16"/>
              </w:rPr>
              <w:t>Header</w:t>
            </w:r>
          </w:p>
        </w:tc>
        <w:tc>
          <w:tcPr>
            <w:tcW w:w="4939" w:type="dxa"/>
            <w:vAlign w:val="center"/>
          </w:tcPr>
          <w:p w14:paraId="1F451157" w14:textId="77777777" w:rsidR="00F825EE" w:rsidRDefault="00000000">
            <w:pPr>
              <w:spacing w:before="20" w:after="20"/>
            </w:pPr>
            <w:r>
              <w:rPr>
                <w:sz w:val="16"/>
              </w:rPr>
              <w:t>App name "PocketPulse", tagline "Your money, under control." and today’s date on navy background</w:t>
            </w:r>
          </w:p>
        </w:tc>
      </w:tr>
      <w:tr w:rsidR="00F825EE" w14:paraId="110C99C2" w14:textId="77777777">
        <w:trPr>
          <w:jc w:val="center"/>
        </w:trPr>
        <w:tc>
          <w:tcPr>
            <w:tcW w:w="4939" w:type="dxa"/>
            <w:vAlign w:val="center"/>
          </w:tcPr>
          <w:p w14:paraId="03E223E5" w14:textId="77777777" w:rsidR="00F825EE" w:rsidRDefault="00000000">
            <w:pPr>
              <w:spacing w:before="20" w:after="20"/>
            </w:pPr>
            <w:r>
              <w:rPr>
                <w:sz w:val="16"/>
              </w:rPr>
              <w:t>Daily Budget card</w:t>
            </w:r>
          </w:p>
        </w:tc>
        <w:tc>
          <w:tcPr>
            <w:tcW w:w="4939" w:type="dxa"/>
            <w:vAlign w:val="center"/>
          </w:tcPr>
          <w:p w14:paraId="1587AD35" w14:textId="77777777" w:rsidR="00F825EE" w:rsidRDefault="00000000">
            <w:pPr>
              <w:spacing w:before="20" w:after="20"/>
            </w:pPr>
            <w:r>
              <w:rPr>
                <w:sz w:val="16"/>
              </w:rPr>
              <w:t>Set Budget button, daily limit, spent today, available amount, progress bar and warning</w:t>
            </w:r>
          </w:p>
        </w:tc>
      </w:tr>
      <w:tr w:rsidR="00F825EE" w14:paraId="2443F417" w14:textId="77777777">
        <w:trPr>
          <w:jc w:val="center"/>
        </w:trPr>
        <w:tc>
          <w:tcPr>
            <w:tcW w:w="4939" w:type="dxa"/>
            <w:vAlign w:val="center"/>
          </w:tcPr>
          <w:p w14:paraId="2B73503D" w14:textId="77777777" w:rsidR="00F825EE" w:rsidRDefault="00000000">
            <w:pPr>
              <w:spacing w:before="20" w:after="20"/>
            </w:pPr>
            <w:r>
              <w:rPr>
                <w:sz w:val="16"/>
              </w:rPr>
              <w:t>Add Expense button</w:t>
            </w:r>
          </w:p>
        </w:tc>
        <w:tc>
          <w:tcPr>
            <w:tcW w:w="4939" w:type="dxa"/>
            <w:vAlign w:val="center"/>
          </w:tcPr>
          <w:p w14:paraId="01DA06CF" w14:textId="77777777" w:rsidR="00F825EE" w:rsidRDefault="00000000">
            <w:pPr>
              <w:spacing w:before="20" w:after="20"/>
            </w:pPr>
            <w:r>
              <w:rPr>
                <w:sz w:val="16"/>
              </w:rPr>
              <w:t>Prominent "+ Add Expense" button</w:t>
            </w:r>
          </w:p>
        </w:tc>
      </w:tr>
      <w:tr w:rsidR="00F825EE" w14:paraId="261D7193" w14:textId="77777777">
        <w:trPr>
          <w:jc w:val="center"/>
        </w:trPr>
        <w:tc>
          <w:tcPr>
            <w:tcW w:w="4939" w:type="dxa"/>
            <w:vAlign w:val="center"/>
          </w:tcPr>
          <w:p w14:paraId="5DF7D55F" w14:textId="77777777" w:rsidR="00F825EE" w:rsidRDefault="00000000">
            <w:pPr>
              <w:spacing w:before="20" w:after="20"/>
            </w:pPr>
            <w:r>
              <w:rPr>
                <w:sz w:val="16"/>
              </w:rPr>
              <w:t>Today’s Category Summary</w:t>
            </w:r>
          </w:p>
        </w:tc>
        <w:tc>
          <w:tcPr>
            <w:tcW w:w="4939" w:type="dxa"/>
            <w:vAlign w:val="center"/>
          </w:tcPr>
          <w:p w14:paraId="07C18524" w14:textId="77777777" w:rsidR="00F825EE" w:rsidRDefault="00000000">
            <w:pPr>
              <w:spacing w:before="20" w:after="20"/>
            </w:pPr>
            <w:r>
              <w:rPr>
                <w:sz w:val="16"/>
              </w:rPr>
              <w:t>Six rows showing spending per category</w:t>
            </w:r>
          </w:p>
        </w:tc>
      </w:tr>
      <w:tr w:rsidR="00F825EE" w14:paraId="1826C113" w14:textId="77777777">
        <w:trPr>
          <w:jc w:val="center"/>
        </w:trPr>
        <w:tc>
          <w:tcPr>
            <w:tcW w:w="4939" w:type="dxa"/>
            <w:vAlign w:val="center"/>
          </w:tcPr>
          <w:p w14:paraId="529AD06B" w14:textId="77777777" w:rsidR="00F825EE" w:rsidRDefault="00000000">
            <w:pPr>
              <w:spacing w:before="20" w:after="20"/>
            </w:pPr>
            <w:r>
              <w:rPr>
                <w:sz w:val="16"/>
              </w:rPr>
              <w:t>Recent Transactions</w:t>
            </w:r>
          </w:p>
        </w:tc>
        <w:tc>
          <w:tcPr>
            <w:tcW w:w="4939" w:type="dxa"/>
            <w:vAlign w:val="center"/>
          </w:tcPr>
          <w:p w14:paraId="183A85AB" w14:textId="77777777" w:rsidR="00F825EE" w:rsidRDefault="00000000">
            <w:pPr>
              <w:spacing w:before="20" w:after="20"/>
            </w:pPr>
            <w:r>
              <w:rPr>
                <w:sz w:val="16"/>
              </w:rPr>
              <w:t>Scrollable expense list with a Delete button on each entry</w:t>
            </w:r>
          </w:p>
        </w:tc>
      </w:tr>
    </w:tbl>
    <w:p w14:paraId="21C9A21D" w14:textId="77777777" w:rsidR="00F825EE" w:rsidRDefault="00F825EE"/>
    <w:p w14:paraId="4F5CEC74" w14:textId="77777777" w:rsidR="00F825EE" w:rsidRDefault="00000000">
      <w:pPr>
        <w:pStyle w:val="Heading2"/>
      </w:pPr>
      <w:r>
        <w:t>5.5 Delete Confirmation</w:t>
      </w:r>
    </w:p>
    <w:p w14:paraId="3AE807A4" w14:textId="77777777" w:rsidR="00F825EE" w:rsidRDefault="00000000">
      <w:pPr>
        <w:jc w:val="both"/>
      </w:pPr>
      <w:r>
        <w:t>Selecting Delete opens a confirmation dialog. The expense is removed only after the user confirms; cancelling keeps the record. After deletion, the data is saved and dashboard totals are recalculated, reducing the risk of accidental record loss.</w:t>
      </w:r>
    </w:p>
    <w:p w14:paraId="7279EED3" w14:textId="77777777" w:rsidR="00F825EE" w:rsidRDefault="00000000">
      <w:pPr>
        <w:pStyle w:val="Heading2"/>
      </w:pPr>
      <w:r>
        <w:t>5.6 Visual Design</w:t>
      </w:r>
    </w:p>
    <w:p w14:paraId="4ACC0319" w14:textId="77777777" w:rsidR="00F825EE" w:rsidRDefault="00000000">
      <w:pPr>
        <w:jc w:val="both"/>
      </w:pPr>
      <w:r>
        <w:t>The interface uses a Material Light theme without an action bar. Rounded cards and buttons are defined through drawable XML files. The reported palette uses Navy (#12324A) for the header and headings, Navy Dark (#0B2233) for status/navigation bars, Mint (#34C6A3) as the accent, Mint Dark (#15977B) for the available amount, Screen Background (#F4F8FA), Danger (#D64545), Warning (#B7791F), and Text Muted (#667581).</w:t>
      </w:r>
    </w:p>
    <w:p w14:paraId="0F9FA609" w14:textId="77777777" w:rsidR="00F825EE" w:rsidRDefault="00000000">
      <w:pPr>
        <w:pStyle w:val="Heading3"/>
      </w:pPr>
      <w:r>
        <w:t>Table 5.2 Colour Palette</w:t>
      </w:r>
    </w:p>
    <w:tbl>
      <w:tblPr>
        <w:tblStyle w:val="TableGrid"/>
        <w:tblW w:w="0" w:type="auto"/>
        <w:jc w:val="center"/>
        <w:tblLook w:val="04A0" w:firstRow="1" w:lastRow="0" w:firstColumn="1" w:lastColumn="0" w:noHBand="0" w:noVBand="1"/>
      </w:tblPr>
      <w:tblGrid>
        <w:gridCol w:w="3293"/>
        <w:gridCol w:w="3293"/>
        <w:gridCol w:w="3293"/>
      </w:tblGrid>
      <w:tr w:rsidR="00F825EE" w14:paraId="4A0EB59C" w14:textId="77777777">
        <w:trPr>
          <w:jc w:val="center"/>
        </w:trPr>
        <w:tc>
          <w:tcPr>
            <w:tcW w:w="3293" w:type="dxa"/>
            <w:shd w:val="clear" w:color="auto" w:fill="D9E2F3"/>
            <w:vAlign w:val="center"/>
          </w:tcPr>
          <w:p w14:paraId="7AB15379" w14:textId="77777777" w:rsidR="00F825EE" w:rsidRDefault="00000000">
            <w:pPr>
              <w:spacing w:before="20" w:after="20"/>
            </w:pPr>
            <w:r>
              <w:rPr>
                <w:b/>
                <w:sz w:val="16"/>
              </w:rPr>
              <w:t>Name</w:t>
            </w:r>
          </w:p>
        </w:tc>
        <w:tc>
          <w:tcPr>
            <w:tcW w:w="3293" w:type="dxa"/>
            <w:shd w:val="clear" w:color="auto" w:fill="D9E2F3"/>
            <w:vAlign w:val="center"/>
          </w:tcPr>
          <w:p w14:paraId="7FDC4F99" w14:textId="77777777" w:rsidR="00F825EE" w:rsidRDefault="00000000">
            <w:pPr>
              <w:spacing w:before="20" w:after="20"/>
            </w:pPr>
            <w:r>
              <w:rPr>
                <w:b/>
                <w:sz w:val="16"/>
              </w:rPr>
              <w:t>Hex</w:t>
            </w:r>
          </w:p>
        </w:tc>
        <w:tc>
          <w:tcPr>
            <w:tcW w:w="3293" w:type="dxa"/>
            <w:shd w:val="clear" w:color="auto" w:fill="D9E2F3"/>
            <w:vAlign w:val="center"/>
          </w:tcPr>
          <w:p w14:paraId="41E6B085" w14:textId="77777777" w:rsidR="00F825EE" w:rsidRDefault="00000000">
            <w:pPr>
              <w:spacing w:before="20" w:after="20"/>
            </w:pPr>
            <w:r>
              <w:rPr>
                <w:b/>
                <w:sz w:val="16"/>
              </w:rPr>
              <w:t>Use</w:t>
            </w:r>
          </w:p>
        </w:tc>
      </w:tr>
      <w:tr w:rsidR="00F825EE" w14:paraId="7A1424CE" w14:textId="77777777">
        <w:trPr>
          <w:jc w:val="center"/>
        </w:trPr>
        <w:tc>
          <w:tcPr>
            <w:tcW w:w="3293" w:type="dxa"/>
            <w:vAlign w:val="center"/>
          </w:tcPr>
          <w:p w14:paraId="3159EC9A" w14:textId="77777777" w:rsidR="00F825EE" w:rsidRDefault="00000000">
            <w:pPr>
              <w:spacing w:before="20" w:after="20"/>
            </w:pPr>
            <w:r>
              <w:rPr>
                <w:sz w:val="16"/>
              </w:rPr>
              <w:t>Navy</w:t>
            </w:r>
          </w:p>
        </w:tc>
        <w:tc>
          <w:tcPr>
            <w:tcW w:w="3293" w:type="dxa"/>
            <w:vAlign w:val="center"/>
          </w:tcPr>
          <w:p w14:paraId="61D69BFF" w14:textId="77777777" w:rsidR="00F825EE" w:rsidRDefault="00000000">
            <w:pPr>
              <w:spacing w:before="20" w:after="20"/>
            </w:pPr>
            <w:r>
              <w:rPr>
                <w:sz w:val="16"/>
              </w:rPr>
              <w:t>#12324A</w:t>
            </w:r>
          </w:p>
        </w:tc>
        <w:tc>
          <w:tcPr>
            <w:tcW w:w="3293" w:type="dxa"/>
            <w:vAlign w:val="center"/>
          </w:tcPr>
          <w:p w14:paraId="012B6D7E" w14:textId="77777777" w:rsidR="00F825EE" w:rsidRDefault="00000000">
            <w:pPr>
              <w:spacing w:before="20" w:after="20"/>
            </w:pPr>
            <w:r>
              <w:rPr>
                <w:sz w:val="16"/>
              </w:rPr>
              <w:t>Header and headings</w:t>
            </w:r>
          </w:p>
        </w:tc>
      </w:tr>
      <w:tr w:rsidR="00F825EE" w14:paraId="649E637C" w14:textId="77777777">
        <w:trPr>
          <w:jc w:val="center"/>
        </w:trPr>
        <w:tc>
          <w:tcPr>
            <w:tcW w:w="3293" w:type="dxa"/>
            <w:vAlign w:val="center"/>
          </w:tcPr>
          <w:p w14:paraId="71D4EF37" w14:textId="77777777" w:rsidR="00F825EE" w:rsidRDefault="00000000">
            <w:pPr>
              <w:spacing w:before="20" w:after="20"/>
            </w:pPr>
            <w:r>
              <w:rPr>
                <w:sz w:val="16"/>
              </w:rPr>
              <w:t>Navy dark</w:t>
            </w:r>
          </w:p>
        </w:tc>
        <w:tc>
          <w:tcPr>
            <w:tcW w:w="3293" w:type="dxa"/>
            <w:vAlign w:val="center"/>
          </w:tcPr>
          <w:p w14:paraId="10EA0A71" w14:textId="77777777" w:rsidR="00F825EE" w:rsidRDefault="00000000">
            <w:pPr>
              <w:spacing w:before="20" w:after="20"/>
            </w:pPr>
            <w:r>
              <w:rPr>
                <w:sz w:val="16"/>
              </w:rPr>
              <w:t>#0B2233</w:t>
            </w:r>
          </w:p>
        </w:tc>
        <w:tc>
          <w:tcPr>
            <w:tcW w:w="3293" w:type="dxa"/>
            <w:vAlign w:val="center"/>
          </w:tcPr>
          <w:p w14:paraId="7D9F5575" w14:textId="77777777" w:rsidR="00F825EE" w:rsidRDefault="00000000">
            <w:pPr>
              <w:spacing w:before="20" w:after="20"/>
            </w:pPr>
            <w:r>
              <w:rPr>
                <w:sz w:val="16"/>
              </w:rPr>
              <w:t>Status and navigation bars</w:t>
            </w:r>
          </w:p>
        </w:tc>
      </w:tr>
      <w:tr w:rsidR="00F825EE" w14:paraId="652A9AEA" w14:textId="77777777">
        <w:trPr>
          <w:jc w:val="center"/>
        </w:trPr>
        <w:tc>
          <w:tcPr>
            <w:tcW w:w="3293" w:type="dxa"/>
            <w:vAlign w:val="center"/>
          </w:tcPr>
          <w:p w14:paraId="2B5B8129" w14:textId="77777777" w:rsidR="00F825EE" w:rsidRDefault="00000000">
            <w:pPr>
              <w:spacing w:before="20" w:after="20"/>
            </w:pPr>
            <w:r>
              <w:rPr>
                <w:sz w:val="16"/>
              </w:rPr>
              <w:t>Mint</w:t>
            </w:r>
          </w:p>
        </w:tc>
        <w:tc>
          <w:tcPr>
            <w:tcW w:w="3293" w:type="dxa"/>
            <w:vAlign w:val="center"/>
          </w:tcPr>
          <w:p w14:paraId="7076D80F" w14:textId="77777777" w:rsidR="00F825EE" w:rsidRDefault="00000000">
            <w:pPr>
              <w:spacing w:before="20" w:after="20"/>
            </w:pPr>
            <w:r>
              <w:rPr>
                <w:sz w:val="16"/>
              </w:rPr>
              <w:t>#34C6A3</w:t>
            </w:r>
          </w:p>
        </w:tc>
        <w:tc>
          <w:tcPr>
            <w:tcW w:w="3293" w:type="dxa"/>
            <w:vAlign w:val="center"/>
          </w:tcPr>
          <w:p w14:paraId="1A4BB34F" w14:textId="77777777" w:rsidR="00F825EE" w:rsidRDefault="00000000">
            <w:pPr>
              <w:spacing w:before="20" w:after="20"/>
            </w:pPr>
            <w:r>
              <w:rPr>
                <w:sz w:val="16"/>
              </w:rPr>
              <w:t>Accent colour</w:t>
            </w:r>
          </w:p>
        </w:tc>
      </w:tr>
      <w:tr w:rsidR="00F825EE" w14:paraId="2A4B4D68" w14:textId="77777777">
        <w:trPr>
          <w:jc w:val="center"/>
        </w:trPr>
        <w:tc>
          <w:tcPr>
            <w:tcW w:w="3293" w:type="dxa"/>
            <w:vAlign w:val="center"/>
          </w:tcPr>
          <w:p w14:paraId="2E85EC35" w14:textId="77777777" w:rsidR="00F825EE" w:rsidRDefault="00000000">
            <w:pPr>
              <w:spacing w:before="20" w:after="20"/>
            </w:pPr>
            <w:r>
              <w:rPr>
                <w:sz w:val="16"/>
              </w:rPr>
              <w:t>Mint dark</w:t>
            </w:r>
          </w:p>
        </w:tc>
        <w:tc>
          <w:tcPr>
            <w:tcW w:w="3293" w:type="dxa"/>
            <w:vAlign w:val="center"/>
          </w:tcPr>
          <w:p w14:paraId="62C387FE" w14:textId="77777777" w:rsidR="00F825EE" w:rsidRDefault="00000000">
            <w:pPr>
              <w:spacing w:before="20" w:after="20"/>
            </w:pPr>
            <w:r>
              <w:rPr>
                <w:sz w:val="16"/>
              </w:rPr>
              <w:t>#15977B</w:t>
            </w:r>
          </w:p>
        </w:tc>
        <w:tc>
          <w:tcPr>
            <w:tcW w:w="3293" w:type="dxa"/>
            <w:vAlign w:val="center"/>
          </w:tcPr>
          <w:p w14:paraId="0244F3D8" w14:textId="77777777" w:rsidR="00F825EE" w:rsidRDefault="00000000">
            <w:pPr>
              <w:spacing w:before="20" w:after="20"/>
            </w:pPr>
            <w:r>
              <w:rPr>
                <w:sz w:val="16"/>
              </w:rPr>
              <w:t>Available amount</w:t>
            </w:r>
          </w:p>
        </w:tc>
      </w:tr>
      <w:tr w:rsidR="00F825EE" w14:paraId="0190B7F5" w14:textId="77777777">
        <w:trPr>
          <w:jc w:val="center"/>
        </w:trPr>
        <w:tc>
          <w:tcPr>
            <w:tcW w:w="3293" w:type="dxa"/>
            <w:vAlign w:val="center"/>
          </w:tcPr>
          <w:p w14:paraId="25E56182" w14:textId="77777777" w:rsidR="00F825EE" w:rsidRDefault="00000000">
            <w:pPr>
              <w:spacing w:before="20" w:after="20"/>
            </w:pPr>
            <w:r>
              <w:rPr>
                <w:sz w:val="16"/>
              </w:rPr>
              <w:lastRenderedPageBreak/>
              <w:t>Screen background</w:t>
            </w:r>
          </w:p>
        </w:tc>
        <w:tc>
          <w:tcPr>
            <w:tcW w:w="3293" w:type="dxa"/>
            <w:vAlign w:val="center"/>
          </w:tcPr>
          <w:p w14:paraId="6BDA70B8" w14:textId="77777777" w:rsidR="00F825EE" w:rsidRDefault="00000000">
            <w:pPr>
              <w:spacing w:before="20" w:after="20"/>
            </w:pPr>
            <w:r>
              <w:rPr>
                <w:sz w:val="16"/>
              </w:rPr>
              <w:t>#F4F8FA</w:t>
            </w:r>
          </w:p>
        </w:tc>
        <w:tc>
          <w:tcPr>
            <w:tcW w:w="3293" w:type="dxa"/>
            <w:vAlign w:val="center"/>
          </w:tcPr>
          <w:p w14:paraId="36234166" w14:textId="77777777" w:rsidR="00F825EE" w:rsidRDefault="00000000">
            <w:pPr>
              <w:spacing w:before="20" w:after="20"/>
            </w:pPr>
            <w:r>
              <w:rPr>
                <w:sz w:val="16"/>
              </w:rPr>
              <w:t>Page background</w:t>
            </w:r>
          </w:p>
        </w:tc>
      </w:tr>
      <w:tr w:rsidR="00F825EE" w14:paraId="4EF62AA7" w14:textId="77777777">
        <w:trPr>
          <w:jc w:val="center"/>
        </w:trPr>
        <w:tc>
          <w:tcPr>
            <w:tcW w:w="3293" w:type="dxa"/>
            <w:vAlign w:val="center"/>
          </w:tcPr>
          <w:p w14:paraId="27EDD393" w14:textId="77777777" w:rsidR="00F825EE" w:rsidRDefault="00000000">
            <w:pPr>
              <w:spacing w:before="20" w:after="20"/>
            </w:pPr>
            <w:r>
              <w:rPr>
                <w:sz w:val="16"/>
              </w:rPr>
              <w:t>Danger</w:t>
            </w:r>
          </w:p>
        </w:tc>
        <w:tc>
          <w:tcPr>
            <w:tcW w:w="3293" w:type="dxa"/>
            <w:vAlign w:val="center"/>
          </w:tcPr>
          <w:p w14:paraId="69DA7043" w14:textId="77777777" w:rsidR="00F825EE" w:rsidRDefault="00000000">
            <w:pPr>
              <w:spacing w:before="20" w:after="20"/>
            </w:pPr>
            <w:r>
              <w:rPr>
                <w:sz w:val="16"/>
              </w:rPr>
              <w:t>#D64545</w:t>
            </w:r>
          </w:p>
        </w:tc>
        <w:tc>
          <w:tcPr>
            <w:tcW w:w="3293" w:type="dxa"/>
            <w:vAlign w:val="center"/>
          </w:tcPr>
          <w:p w14:paraId="7C11B914" w14:textId="77777777" w:rsidR="00F825EE" w:rsidRDefault="00000000">
            <w:pPr>
              <w:spacing w:before="20" w:after="20"/>
            </w:pPr>
            <w:r>
              <w:rPr>
                <w:sz w:val="16"/>
              </w:rPr>
              <w:t>Over-budget warnings, expense amounts, delete</w:t>
            </w:r>
          </w:p>
        </w:tc>
      </w:tr>
      <w:tr w:rsidR="00F825EE" w14:paraId="4D233754" w14:textId="77777777">
        <w:trPr>
          <w:jc w:val="center"/>
        </w:trPr>
        <w:tc>
          <w:tcPr>
            <w:tcW w:w="3293" w:type="dxa"/>
            <w:vAlign w:val="center"/>
          </w:tcPr>
          <w:p w14:paraId="54CF2235" w14:textId="77777777" w:rsidR="00F825EE" w:rsidRDefault="00000000">
            <w:pPr>
              <w:spacing w:before="20" w:after="20"/>
            </w:pPr>
            <w:r>
              <w:rPr>
                <w:sz w:val="16"/>
              </w:rPr>
              <w:t>Warning</w:t>
            </w:r>
          </w:p>
        </w:tc>
        <w:tc>
          <w:tcPr>
            <w:tcW w:w="3293" w:type="dxa"/>
            <w:vAlign w:val="center"/>
          </w:tcPr>
          <w:p w14:paraId="2960276B" w14:textId="77777777" w:rsidR="00F825EE" w:rsidRDefault="00000000">
            <w:pPr>
              <w:spacing w:before="20" w:after="20"/>
            </w:pPr>
            <w:r>
              <w:rPr>
                <w:sz w:val="16"/>
              </w:rPr>
              <w:t>#B7791F</w:t>
            </w:r>
          </w:p>
        </w:tc>
        <w:tc>
          <w:tcPr>
            <w:tcW w:w="3293" w:type="dxa"/>
            <w:vAlign w:val="center"/>
          </w:tcPr>
          <w:p w14:paraId="68D4F761" w14:textId="77777777" w:rsidR="00F825EE" w:rsidRDefault="00000000">
            <w:pPr>
              <w:spacing w:before="20" w:after="20"/>
            </w:pPr>
            <w:r>
              <w:rPr>
                <w:sz w:val="16"/>
              </w:rPr>
              <w:t>80% budget warning</w:t>
            </w:r>
          </w:p>
        </w:tc>
      </w:tr>
      <w:tr w:rsidR="00F825EE" w14:paraId="21556C61" w14:textId="77777777">
        <w:trPr>
          <w:jc w:val="center"/>
        </w:trPr>
        <w:tc>
          <w:tcPr>
            <w:tcW w:w="3293" w:type="dxa"/>
            <w:vAlign w:val="center"/>
          </w:tcPr>
          <w:p w14:paraId="5B0E6B5A" w14:textId="77777777" w:rsidR="00F825EE" w:rsidRDefault="00000000">
            <w:pPr>
              <w:spacing w:before="20" w:after="20"/>
            </w:pPr>
            <w:r>
              <w:rPr>
                <w:sz w:val="16"/>
              </w:rPr>
              <w:t>Text muted</w:t>
            </w:r>
          </w:p>
        </w:tc>
        <w:tc>
          <w:tcPr>
            <w:tcW w:w="3293" w:type="dxa"/>
            <w:vAlign w:val="center"/>
          </w:tcPr>
          <w:p w14:paraId="533953BB" w14:textId="77777777" w:rsidR="00F825EE" w:rsidRDefault="00000000">
            <w:pPr>
              <w:spacing w:before="20" w:after="20"/>
            </w:pPr>
            <w:r>
              <w:rPr>
                <w:sz w:val="16"/>
              </w:rPr>
              <w:t>#667581</w:t>
            </w:r>
          </w:p>
        </w:tc>
        <w:tc>
          <w:tcPr>
            <w:tcW w:w="3293" w:type="dxa"/>
            <w:vAlign w:val="center"/>
          </w:tcPr>
          <w:p w14:paraId="594E0652" w14:textId="77777777" w:rsidR="00F825EE" w:rsidRDefault="00000000">
            <w:pPr>
              <w:spacing w:before="20" w:after="20"/>
            </w:pPr>
            <w:r>
              <w:rPr>
                <w:sz w:val="16"/>
              </w:rPr>
              <w:t>Secondary text</w:t>
            </w:r>
          </w:p>
        </w:tc>
      </w:tr>
    </w:tbl>
    <w:p w14:paraId="652B90FD" w14:textId="77777777" w:rsidR="00F825EE" w:rsidRDefault="00F825EE"/>
    <w:p w14:paraId="4F5FFC82" w14:textId="77777777" w:rsidR="004A7307" w:rsidRDefault="004A7307">
      <w:pPr>
        <w:pStyle w:val="Heading1"/>
      </w:pPr>
    </w:p>
    <w:p w14:paraId="74AD082A" w14:textId="77777777" w:rsidR="004A7307" w:rsidRDefault="004A7307">
      <w:pPr>
        <w:pStyle w:val="Heading1"/>
      </w:pPr>
    </w:p>
    <w:p w14:paraId="49CA124A" w14:textId="77777777" w:rsidR="004A7307" w:rsidRDefault="004A7307" w:rsidP="004A7307"/>
    <w:p w14:paraId="2BC54F90" w14:textId="77777777" w:rsidR="004A7307" w:rsidRDefault="004A7307" w:rsidP="004A7307"/>
    <w:p w14:paraId="334FB377" w14:textId="77777777" w:rsidR="004A7307" w:rsidRDefault="004A7307" w:rsidP="004A7307"/>
    <w:p w14:paraId="2CCD918C" w14:textId="77777777" w:rsidR="004A7307" w:rsidRDefault="004A7307" w:rsidP="004A7307"/>
    <w:p w14:paraId="185E2FBE" w14:textId="77777777" w:rsidR="004A7307" w:rsidRDefault="004A7307" w:rsidP="004A7307"/>
    <w:p w14:paraId="529613E9" w14:textId="77777777" w:rsidR="004A7307" w:rsidRDefault="004A7307" w:rsidP="004A7307"/>
    <w:p w14:paraId="65397106" w14:textId="77777777" w:rsidR="004A7307" w:rsidRDefault="004A7307" w:rsidP="004A7307"/>
    <w:p w14:paraId="2FAD9577" w14:textId="77777777" w:rsidR="004A7307" w:rsidRDefault="004A7307" w:rsidP="004A7307"/>
    <w:p w14:paraId="442997D5" w14:textId="77777777" w:rsidR="004A7307" w:rsidRDefault="004A7307" w:rsidP="004A7307"/>
    <w:p w14:paraId="01B39647" w14:textId="77777777" w:rsidR="004A7307" w:rsidRDefault="004A7307" w:rsidP="004A7307"/>
    <w:p w14:paraId="40657C4A" w14:textId="77777777" w:rsidR="004A7307" w:rsidRDefault="004A7307" w:rsidP="004A7307"/>
    <w:p w14:paraId="03195B56" w14:textId="77777777" w:rsidR="004A7307" w:rsidRDefault="004A7307" w:rsidP="004A7307"/>
    <w:p w14:paraId="4C6D6E68" w14:textId="77777777" w:rsidR="004A7307" w:rsidRDefault="004A7307" w:rsidP="004A7307"/>
    <w:p w14:paraId="0C68EF61" w14:textId="77777777" w:rsidR="004A7307" w:rsidRDefault="004A7307" w:rsidP="004A7307"/>
    <w:p w14:paraId="073EABFC" w14:textId="77777777" w:rsidR="004A7307" w:rsidRDefault="004A7307" w:rsidP="004A7307"/>
    <w:p w14:paraId="01BA0A4A" w14:textId="77777777" w:rsidR="004A7307" w:rsidRDefault="004A7307" w:rsidP="004A7307"/>
    <w:p w14:paraId="24F559AF" w14:textId="77777777" w:rsidR="004A7307" w:rsidRDefault="004A7307" w:rsidP="004A7307"/>
    <w:p w14:paraId="51F46DA3" w14:textId="77777777" w:rsidR="004A7307" w:rsidRDefault="004A7307" w:rsidP="004A7307"/>
    <w:p w14:paraId="235AAA2B" w14:textId="77777777" w:rsidR="004A7307" w:rsidRDefault="004A7307" w:rsidP="004A7307"/>
    <w:p w14:paraId="557B7EF8" w14:textId="77777777" w:rsidR="004A7307" w:rsidRDefault="004A7307" w:rsidP="004A7307"/>
    <w:p w14:paraId="37A98664" w14:textId="77777777" w:rsidR="004A7307" w:rsidRDefault="004A7307" w:rsidP="004A7307"/>
    <w:p w14:paraId="6910D8EA" w14:textId="77777777" w:rsidR="004A7307" w:rsidRPr="004A7307" w:rsidRDefault="004A7307" w:rsidP="004A7307"/>
    <w:p w14:paraId="45B0806C" w14:textId="1D315956" w:rsidR="004A7307" w:rsidRDefault="004A7307">
      <w:pPr>
        <w:pStyle w:val="Heading1"/>
      </w:pPr>
      <w:r>
        <w:t xml:space="preserve"> </w:t>
      </w:r>
    </w:p>
    <w:p w14:paraId="0128E3A6" w14:textId="77777777" w:rsidR="004A7307" w:rsidRPr="004A7307" w:rsidRDefault="004A7307" w:rsidP="004A7307"/>
    <w:p w14:paraId="53662C40" w14:textId="63CCDFBF" w:rsidR="00F825EE" w:rsidRDefault="00000000">
      <w:pPr>
        <w:pStyle w:val="Heading1"/>
      </w:pPr>
      <w:r>
        <w:lastRenderedPageBreak/>
        <w:t>CHAPTER 6: IMPLEMENTATION, SCREENSHOTS &amp; TESTING</w:t>
      </w:r>
    </w:p>
    <w:p w14:paraId="11BC7423" w14:textId="77777777" w:rsidR="00F825EE" w:rsidRDefault="00000000">
      <w:pPr>
        <w:pStyle w:val="Heading2"/>
      </w:pPr>
      <w:r>
        <w:t>6.1 Implementation Structure</w:t>
      </w:r>
    </w:p>
    <w:p w14:paraId="05C010E0" w14:textId="77777777" w:rsidR="00F825EE" w:rsidRDefault="00000000">
      <w:pPr>
        <w:jc w:val="both"/>
      </w:pPr>
      <w:r>
        <w:t>The source describes one Java class, MainActivity.java (approximately 480 lines), one XML layout, seven drawable shape files, and three resource files for colours, strings, and styles. The main methods cover application startup, expense entry, budget setting, data persistence, dashboard calculations, category summaries, transaction rendering, deletion, and formatting.</w:t>
      </w:r>
    </w:p>
    <w:p w14:paraId="345410A8" w14:textId="77777777" w:rsidR="00F825EE" w:rsidRDefault="00000000">
      <w:pPr>
        <w:pStyle w:val="Heading2"/>
      </w:pPr>
      <w:r>
        <w:t>6.2 Application Startup</w:t>
      </w:r>
    </w:p>
    <w:p w14:paraId="180FC81D" w14:textId="77777777" w:rsidR="00F825EE" w:rsidRDefault="00000000">
      <w:pPr>
        <w:jc w:val="both"/>
      </w:pPr>
      <w:r>
        <w:t>onCreate() sets the layout, opens SharedPreferences in private mode, binds views using findViewById(), loads saved data, and displays the dashboard. The Add Expense and Set Budget buttons are connected to their dialogs in bindViews().</w:t>
      </w:r>
    </w:p>
    <w:p w14:paraId="307CB429" w14:textId="77777777" w:rsidR="00F825EE" w:rsidRDefault="00000000">
      <w:pPr>
        <w:pStyle w:val="Heading2"/>
      </w:pPr>
      <w:r>
        <w:t>6.3 Money and Display Formatting</w:t>
      </w:r>
    </w:p>
    <w:p w14:paraId="3B186881" w14:textId="77777777" w:rsidR="00F825EE" w:rsidRDefault="00000000">
      <w:pPr>
        <w:jc w:val="both"/>
      </w:pPr>
      <w:r>
        <w:t>formatMoney() converts paise to a display string such as ₹120.00. formatPlainRupees() produces a clean number for the budget input box. formatDateTime() produces a date and time string using the device's locale; the source gives an example similar to “09 Oct 2026, 12:35 PM.”</w:t>
      </w:r>
    </w:p>
    <w:p w14:paraId="326DEE03" w14:textId="77777777" w:rsidR="00F825EE" w:rsidRDefault="00000000">
      <w:pPr>
        <w:pStyle w:val="Heading2"/>
      </w:pPr>
      <w:r>
        <w:t>6.4 Screenshots from the Source Report</w:t>
      </w:r>
    </w:p>
    <w:p w14:paraId="3E50B811" w14:textId="77777777" w:rsidR="00F825EE" w:rsidRDefault="00000000">
      <w:pPr>
        <w:jc w:val="both"/>
      </w:pPr>
      <w:r>
        <w:t>The source PDF includes three application screenshots: the home/dashboard view, the Add Expense dialog, and the dashboard after an expense exceeds the daily budget. They are reproduced in this report as source-provided visual evidence. The screenshots show a ₹500 daily budget example, an Education expense titled “Exam fee” for ₹1,500, and the resulting exceeded-budget state.</w:t>
      </w:r>
    </w:p>
    <w:p w14:paraId="39B228E3" w14:textId="53F78F3F" w:rsidR="00F825EE" w:rsidRDefault="00F50537">
      <w:pPr>
        <w:jc w:val="center"/>
      </w:pPr>
      <w:r w:rsidRPr="00F50537">
        <w:drawing>
          <wp:inline distT="0" distB="0" distL="0" distR="0" wp14:anchorId="5B3F41FF" wp14:editId="24D3B2DF">
            <wp:extent cx="2027096" cy="4328535"/>
            <wp:effectExtent l="0" t="0" r="0" b="0"/>
            <wp:docPr id="1751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552" name=""/>
                    <pic:cNvPicPr/>
                  </pic:nvPicPr>
                  <pic:blipFill>
                    <a:blip r:embed="rId9"/>
                    <a:stretch>
                      <a:fillRect/>
                    </a:stretch>
                  </pic:blipFill>
                  <pic:spPr>
                    <a:xfrm>
                      <a:off x="0" y="0"/>
                      <a:ext cx="2027096" cy="4328535"/>
                    </a:xfrm>
                    <a:prstGeom prst="rect">
                      <a:avLst/>
                    </a:prstGeom>
                  </pic:spPr>
                </pic:pic>
              </a:graphicData>
            </a:graphic>
          </wp:inline>
        </w:drawing>
      </w:r>
    </w:p>
    <w:p w14:paraId="02D75599" w14:textId="77777777" w:rsidR="00F825EE" w:rsidRDefault="00000000">
      <w:pPr>
        <w:jc w:val="center"/>
      </w:pPr>
      <w:r>
        <w:rPr>
          <w:i/>
          <w:sz w:val="17"/>
        </w:rPr>
        <w:lastRenderedPageBreak/>
        <w:t>Fig. 6.1 PocketPulse application screenshot reproduced from the supplied source PDF.</w:t>
      </w:r>
    </w:p>
    <w:p w14:paraId="19FB8CDA" w14:textId="2809FB7A" w:rsidR="00F825EE" w:rsidRDefault="00F50537">
      <w:pPr>
        <w:jc w:val="center"/>
      </w:pPr>
      <w:r w:rsidRPr="00F50537">
        <w:drawing>
          <wp:inline distT="0" distB="0" distL="0" distR="0" wp14:anchorId="22014852" wp14:editId="06ADA277">
            <wp:extent cx="1773249" cy="3894455"/>
            <wp:effectExtent l="0" t="0" r="0" b="0"/>
            <wp:docPr id="201620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5998" name=""/>
                    <pic:cNvPicPr/>
                  </pic:nvPicPr>
                  <pic:blipFill>
                    <a:blip r:embed="rId10"/>
                    <a:stretch>
                      <a:fillRect/>
                    </a:stretch>
                  </pic:blipFill>
                  <pic:spPr>
                    <a:xfrm>
                      <a:off x="0" y="0"/>
                      <a:ext cx="1778142" cy="3905201"/>
                    </a:xfrm>
                    <a:prstGeom prst="rect">
                      <a:avLst/>
                    </a:prstGeom>
                  </pic:spPr>
                </pic:pic>
              </a:graphicData>
            </a:graphic>
          </wp:inline>
        </w:drawing>
      </w:r>
    </w:p>
    <w:p w14:paraId="62573880" w14:textId="77777777" w:rsidR="00F825EE" w:rsidRDefault="00000000">
      <w:pPr>
        <w:jc w:val="center"/>
      </w:pPr>
      <w:r>
        <w:rPr>
          <w:i/>
          <w:sz w:val="17"/>
        </w:rPr>
        <w:t>Fig. 6.2 PocketPulse application screenshot reproduced from the supplied source PDF.</w:t>
      </w:r>
    </w:p>
    <w:p w14:paraId="471F64E9" w14:textId="215C432E" w:rsidR="00F825EE" w:rsidRDefault="00F50537">
      <w:pPr>
        <w:jc w:val="center"/>
      </w:pPr>
      <w:r w:rsidRPr="00F50537">
        <w:drawing>
          <wp:inline distT="0" distB="0" distL="0" distR="0" wp14:anchorId="6B89ED9C" wp14:editId="671CFD6C">
            <wp:extent cx="1951864" cy="3892954"/>
            <wp:effectExtent l="0" t="0" r="0" b="0"/>
            <wp:docPr id="5344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425" name=""/>
                    <pic:cNvPicPr/>
                  </pic:nvPicPr>
                  <pic:blipFill>
                    <a:blip r:embed="rId11"/>
                    <a:stretch>
                      <a:fillRect/>
                    </a:stretch>
                  </pic:blipFill>
                  <pic:spPr>
                    <a:xfrm>
                      <a:off x="0" y="0"/>
                      <a:ext cx="1955198" cy="3899603"/>
                    </a:xfrm>
                    <a:prstGeom prst="rect">
                      <a:avLst/>
                    </a:prstGeom>
                  </pic:spPr>
                </pic:pic>
              </a:graphicData>
            </a:graphic>
          </wp:inline>
        </w:drawing>
      </w:r>
    </w:p>
    <w:p w14:paraId="1A6F1364" w14:textId="77777777" w:rsidR="00F825EE" w:rsidRDefault="00000000">
      <w:pPr>
        <w:jc w:val="center"/>
      </w:pPr>
      <w:r>
        <w:rPr>
          <w:i/>
          <w:sz w:val="17"/>
        </w:rPr>
        <w:t>Fig. 6.3 PocketPulse application screenshot reproduced from the supplied source PDF.</w:t>
      </w:r>
    </w:p>
    <w:p w14:paraId="3247A784" w14:textId="77777777" w:rsidR="00F825EE" w:rsidRDefault="00000000">
      <w:pPr>
        <w:pStyle w:val="Heading2"/>
      </w:pPr>
      <w:r>
        <w:lastRenderedPageBreak/>
        <w:t>6.5 Test Plan and Expected Results</w:t>
      </w:r>
    </w:p>
    <w:p w14:paraId="01F231AC" w14:textId="77777777" w:rsidR="00F825EE" w:rsidRDefault="00000000">
      <w:pPr>
        <w:jc w:val="both"/>
      </w:pPr>
      <w:r>
        <w:t>The source report contains 16 test cases and explicitly instructs the author to fill in the actual result/pass-fail column after running tests on an emulator or phone. Accordingly, the table below preserves the supplied test scenarios and expected results without marking them as passed.</w:t>
      </w:r>
    </w:p>
    <w:p w14:paraId="4368483C" w14:textId="77777777" w:rsidR="00F825EE" w:rsidRDefault="00000000">
      <w:pPr>
        <w:pStyle w:val="Heading3"/>
      </w:pPr>
      <w:r>
        <w:t>Table 6.1 Functional Test Plan and Expected Results</w:t>
      </w:r>
    </w:p>
    <w:tbl>
      <w:tblPr>
        <w:tblStyle w:val="TableGrid"/>
        <w:tblW w:w="0" w:type="auto"/>
        <w:jc w:val="center"/>
        <w:tblLook w:val="04A0" w:firstRow="1" w:lastRow="0" w:firstColumn="1" w:lastColumn="0" w:noHBand="0" w:noVBand="1"/>
      </w:tblPr>
      <w:tblGrid>
        <w:gridCol w:w="1976"/>
        <w:gridCol w:w="1976"/>
        <w:gridCol w:w="1976"/>
        <w:gridCol w:w="1976"/>
        <w:gridCol w:w="1976"/>
      </w:tblGrid>
      <w:tr w:rsidR="00F825EE" w14:paraId="7FBADF2C" w14:textId="77777777">
        <w:trPr>
          <w:jc w:val="center"/>
        </w:trPr>
        <w:tc>
          <w:tcPr>
            <w:tcW w:w="1976" w:type="dxa"/>
            <w:shd w:val="clear" w:color="auto" w:fill="D9E2F3"/>
            <w:vAlign w:val="center"/>
          </w:tcPr>
          <w:p w14:paraId="12A7FAD9" w14:textId="77777777" w:rsidR="00F825EE" w:rsidRDefault="00000000">
            <w:pPr>
              <w:spacing w:before="20" w:after="20"/>
            </w:pPr>
            <w:r>
              <w:rPr>
                <w:b/>
                <w:sz w:val="14"/>
              </w:rPr>
              <w:t>No.</w:t>
            </w:r>
          </w:p>
        </w:tc>
        <w:tc>
          <w:tcPr>
            <w:tcW w:w="1976" w:type="dxa"/>
            <w:shd w:val="clear" w:color="auto" w:fill="D9E2F3"/>
            <w:vAlign w:val="center"/>
          </w:tcPr>
          <w:p w14:paraId="514F012A" w14:textId="77777777" w:rsidR="00F825EE" w:rsidRDefault="00000000">
            <w:pPr>
              <w:spacing w:before="20" w:after="20"/>
            </w:pPr>
            <w:r>
              <w:rPr>
                <w:b/>
                <w:sz w:val="14"/>
              </w:rPr>
              <w:t>Test case</w:t>
            </w:r>
          </w:p>
        </w:tc>
        <w:tc>
          <w:tcPr>
            <w:tcW w:w="1976" w:type="dxa"/>
            <w:shd w:val="clear" w:color="auto" w:fill="D9E2F3"/>
            <w:vAlign w:val="center"/>
          </w:tcPr>
          <w:p w14:paraId="5EEC9A26" w14:textId="77777777" w:rsidR="00F825EE" w:rsidRDefault="00000000">
            <w:pPr>
              <w:spacing w:before="20" w:after="20"/>
            </w:pPr>
            <w:r>
              <w:rPr>
                <w:b/>
                <w:sz w:val="14"/>
              </w:rPr>
              <w:t>Input / Action</w:t>
            </w:r>
          </w:p>
        </w:tc>
        <w:tc>
          <w:tcPr>
            <w:tcW w:w="1976" w:type="dxa"/>
            <w:shd w:val="clear" w:color="auto" w:fill="D9E2F3"/>
            <w:vAlign w:val="center"/>
          </w:tcPr>
          <w:p w14:paraId="35E2813E" w14:textId="77777777" w:rsidR="00F825EE" w:rsidRDefault="00000000">
            <w:pPr>
              <w:spacing w:before="20" w:after="20"/>
            </w:pPr>
            <w:r>
              <w:rPr>
                <w:b/>
                <w:sz w:val="14"/>
              </w:rPr>
              <w:t>Expected result</w:t>
            </w:r>
          </w:p>
        </w:tc>
        <w:tc>
          <w:tcPr>
            <w:tcW w:w="1976" w:type="dxa"/>
            <w:shd w:val="clear" w:color="auto" w:fill="D9E2F3"/>
            <w:vAlign w:val="center"/>
          </w:tcPr>
          <w:p w14:paraId="4D84EE68" w14:textId="77777777" w:rsidR="00F825EE" w:rsidRDefault="00000000">
            <w:pPr>
              <w:spacing w:before="20" w:after="20"/>
            </w:pPr>
            <w:r>
              <w:rPr>
                <w:b/>
                <w:sz w:val="14"/>
              </w:rPr>
              <w:t>Actual result / Status</w:t>
            </w:r>
          </w:p>
        </w:tc>
      </w:tr>
      <w:tr w:rsidR="00F825EE" w14:paraId="02D6CB25" w14:textId="77777777">
        <w:trPr>
          <w:jc w:val="center"/>
        </w:trPr>
        <w:tc>
          <w:tcPr>
            <w:tcW w:w="1976" w:type="dxa"/>
            <w:vAlign w:val="center"/>
          </w:tcPr>
          <w:p w14:paraId="3F10A18E" w14:textId="77777777" w:rsidR="00F825EE" w:rsidRDefault="00000000">
            <w:pPr>
              <w:spacing w:before="20" w:after="20"/>
            </w:pPr>
            <w:r>
              <w:rPr>
                <w:sz w:val="14"/>
              </w:rPr>
              <w:t>1</w:t>
            </w:r>
          </w:p>
        </w:tc>
        <w:tc>
          <w:tcPr>
            <w:tcW w:w="1976" w:type="dxa"/>
            <w:vAlign w:val="center"/>
          </w:tcPr>
          <w:p w14:paraId="7C12A71D" w14:textId="77777777" w:rsidR="00F825EE" w:rsidRDefault="00000000">
            <w:pPr>
              <w:spacing w:before="20" w:after="20"/>
            </w:pPr>
            <w:r>
              <w:rPr>
                <w:sz w:val="14"/>
              </w:rPr>
              <w:t>Launch app for first time</w:t>
            </w:r>
          </w:p>
        </w:tc>
        <w:tc>
          <w:tcPr>
            <w:tcW w:w="1976" w:type="dxa"/>
            <w:vAlign w:val="center"/>
          </w:tcPr>
          <w:p w14:paraId="72A1FE44" w14:textId="77777777" w:rsidR="00F825EE" w:rsidRDefault="00000000">
            <w:pPr>
              <w:spacing w:before="20" w:after="20"/>
            </w:pPr>
            <w:r>
              <w:rPr>
                <w:sz w:val="14"/>
              </w:rPr>
              <w:t>None</w:t>
            </w:r>
          </w:p>
        </w:tc>
        <w:tc>
          <w:tcPr>
            <w:tcW w:w="1976" w:type="dxa"/>
            <w:vAlign w:val="center"/>
          </w:tcPr>
          <w:p w14:paraId="4BA464EC" w14:textId="77777777" w:rsidR="00F825EE" w:rsidRDefault="00000000">
            <w:pPr>
              <w:spacing w:before="20" w:after="20"/>
            </w:pPr>
            <w:r>
              <w:rPr>
                <w:sz w:val="14"/>
              </w:rPr>
              <w:t>Dashboard opens, budget ₹500.00, spent ₹0.00, empty-state message shown</w:t>
            </w:r>
          </w:p>
        </w:tc>
        <w:tc>
          <w:tcPr>
            <w:tcW w:w="1976" w:type="dxa"/>
            <w:vAlign w:val="center"/>
          </w:tcPr>
          <w:p w14:paraId="7CC09310" w14:textId="77777777" w:rsidR="00F825EE" w:rsidRDefault="00000000">
            <w:pPr>
              <w:spacing w:before="20" w:after="20"/>
            </w:pPr>
            <w:r>
              <w:rPr>
                <w:sz w:val="14"/>
              </w:rPr>
              <w:t>Not recorded in source</w:t>
            </w:r>
          </w:p>
        </w:tc>
      </w:tr>
      <w:tr w:rsidR="00F825EE" w14:paraId="0F871FE3" w14:textId="77777777">
        <w:trPr>
          <w:jc w:val="center"/>
        </w:trPr>
        <w:tc>
          <w:tcPr>
            <w:tcW w:w="1976" w:type="dxa"/>
            <w:vAlign w:val="center"/>
          </w:tcPr>
          <w:p w14:paraId="053C0783" w14:textId="77777777" w:rsidR="00F825EE" w:rsidRDefault="00000000">
            <w:pPr>
              <w:spacing w:before="20" w:after="20"/>
            </w:pPr>
            <w:r>
              <w:rPr>
                <w:sz w:val="14"/>
              </w:rPr>
              <w:t>2</w:t>
            </w:r>
          </w:p>
        </w:tc>
        <w:tc>
          <w:tcPr>
            <w:tcW w:w="1976" w:type="dxa"/>
            <w:vAlign w:val="center"/>
          </w:tcPr>
          <w:p w14:paraId="6AF8E17D" w14:textId="77777777" w:rsidR="00F825EE" w:rsidRDefault="00000000">
            <w:pPr>
              <w:spacing w:before="20" w:after="20"/>
            </w:pPr>
            <w:r>
              <w:rPr>
                <w:sz w:val="14"/>
              </w:rPr>
              <w:t>Add a valid expense</w:t>
            </w:r>
          </w:p>
        </w:tc>
        <w:tc>
          <w:tcPr>
            <w:tcW w:w="1976" w:type="dxa"/>
            <w:vAlign w:val="center"/>
          </w:tcPr>
          <w:p w14:paraId="68EF7262" w14:textId="77777777" w:rsidR="00F825EE" w:rsidRDefault="00000000">
            <w:pPr>
              <w:spacing w:before="20" w:after="20"/>
            </w:pPr>
            <w:r>
              <w:rPr>
                <w:sz w:val="14"/>
              </w:rPr>
              <w:t>Title "Lunch", amount 120, category Food</w:t>
            </w:r>
          </w:p>
        </w:tc>
        <w:tc>
          <w:tcPr>
            <w:tcW w:w="1976" w:type="dxa"/>
            <w:vAlign w:val="center"/>
          </w:tcPr>
          <w:p w14:paraId="4503FF94" w14:textId="77777777" w:rsidR="00F825EE" w:rsidRDefault="00000000">
            <w:pPr>
              <w:spacing w:before="20" w:after="20"/>
            </w:pPr>
            <w:r>
              <w:rPr>
                <w:sz w:val="14"/>
              </w:rPr>
              <w:t>Expense appears; today's spent becomes ₹120.00; Food total updates</w:t>
            </w:r>
          </w:p>
        </w:tc>
        <w:tc>
          <w:tcPr>
            <w:tcW w:w="1976" w:type="dxa"/>
            <w:vAlign w:val="center"/>
          </w:tcPr>
          <w:p w14:paraId="4570B2C6" w14:textId="77777777" w:rsidR="00F825EE" w:rsidRDefault="00000000">
            <w:pPr>
              <w:spacing w:before="20" w:after="20"/>
            </w:pPr>
            <w:r>
              <w:rPr>
                <w:sz w:val="14"/>
              </w:rPr>
              <w:t>Not recorded in source</w:t>
            </w:r>
          </w:p>
        </w:tc>
      </w:tr>
      <w:tr w:rsidR="00F825EE" w14:paraId="6700A1BD" w14:textId="77777777">
        <w:trPr>
          <w:jc w:val="center"/>
        </w:trPr>
        <w:tc>
          <w:tcPr>
            <w:tcW w:w="1976" w:type="dxa"/>
            <w:vAlign w:val="center"/>
          </w:tcPr>
          <w:p w14:paraId="4DDF05A8" w14:textId="77777777" w:rsidR="00F825EE" w:rsidRDefault="00000000">
            <w:pPr>
              <w:spacing w:before="20" w:after="20"/>
            </w:pPr>
            <w:r>
              <w:rPr>
                <w:sz w:val="14"/>
              </w:rPr>
              <w:t>3</w:t>
            </w:r>
          </w:p>
        </w:tc>
        <w:tc>
          <w:tcPr>
            <w:tcW w:w="1976" w:type="dxa"/>
            <w:vAlign w:val="center"/>
          </w:tcPr>
          <w:p w14:paraId="7FE8CEBA" w14:textId="77777777" w:rsidR="00F825EE" w:rsidRDefault="00000000">
            <w:pPr>
              <w:spacing w:before="20" w:after="20"/>
            </w:pPr>
            <w:r>
              <w:rPr>
                <w:sz w:val="14"/>
              </w:rPr>
              <w:t>Empty title</w:t>
            </w:r>
          </w:p>
        </w:tc>
        <w:tc>
          <w:tcPr>
            <w:tcW w:w="1976" w:type="dxa"/>
            <w:vAlign w:val="center"/>
          </w:tcPr>
          <w:p w14:paraId="214FA777" w14:textId="77777777" w:rsidR="00F825EE" w:rsidRDefault="00000000">
            <w:pPr>
              <w:spacing w:before="20" w:after="20"/>
            </w:pPr>
            <w:r>
              <w:rPr>
                <w:sz w:val="14"/>
              </w:rPr>
              <w:t>Title blank, amount 50</w:t>
            </w:r>
          </w:p>
        </w:tc>
        <w:tc>
          <w:tcPr>
            <w:tcW w:w="1976" w:type="dxa"/>
            <w:vAlign w:val="center"/>
          </w:tcPr>
          <w:p w14:paraId="07D8374E" w14:textId="77777777" w:rsidR="00F825EE" w:rsidRDefault="00000000">
            <w:pPr>
              <w:spacing w:before="20" w:after="20"/>
            </w:pPr>
            <w:r>
              <w:rPr>
                <w:sz w:val="14"/>
              </w:rPr>
              <w:t>Error "Enter an expense title."; dialog stays open</w:t>
            </w:r>
          </w:p>
        </w:tc>
        <w:tc>
          <w:tcPr>
            <w:tcW w:w="1976" w:type="dxa"/>
            <w:vAlign w:val="center"/>
          </w:tcPr>
          <w:p w14:paraId="0CCE7239" w14:textId="77777777" w:rsidR="00F825EE" w:rsidRDefault="00000000">
            <w:pPr>
              <w:spacing w:before="20" w:after="20"/>
            </w:pPr>
            <w:r>
              <w:rPr>
                <w:sz w:val="14"/>
              </w:rPr>
              <w:t>Not recorded in source</w:t>
            </w:r>
          </w:p>
        </w:tc>
      </w:tr>
      <w:tr w:rsidR="00F825EE" w14:paraId="3EFC178D" w14:textId="77777777">
        <w:trPr>
          <w:jc w:val="center"/>
        </w:trPr>
        <w:tc>
          <w:tcPr>
            <w:tcW w:w="1976" w:type="dxa"/>
            <w:vAlign w:val="center"/>
          </w:tcPr>
          <w:p w14:paraId="1E49AFDF" w14:textId="77777777" w:rsidR="00F825EE" w:rsidRDefault="00000000">
            <w:pPr>
              <w:spacing w:before="20" w:after="20"/>
            </w:pPr>
            <w:r>
              <w:rPr>
                <w:sz w:val="14"/>
              </w:rPr>
              <w:t>4</w:t>
            </w:r>
          </w:p>
        </w:tc>
        <w:tc>
          <w:tcPr>
            <w:tcW w:w="1976" w:type="dxa"/>
            <w:vAlign w:val="center"/>
          </w:tcPr>
          <w:p w14:paraId="0BECBA2F" w14:textId="77777777" w:rsidR="00F825EE" w:rsidRDefault="00000000">
            <w:pPr>
              <w:spacing w:before="20" w:after="20"/>
            </w:pPr>
            <w:r>
              <w:rPr>
                <w:sz w:val="14"/>
              </w:rPr>
              <w:t>Zero amount</w:t>
            </w:r>
          </w:p>
        </w:tc>
        <w:tc>
          <w:tcPr>
            <w:tcW w:w="1976" w:type="dxa"/>
            <w:vAlign w:val="center"/>
          </w:tcPr>
          <w:p w14:paraId="13AF4B15" w14:textId="77777777" w:rsidR="00F825EE" w:rsidRDefault="00000000">
            <w:pPr>
              <w:spacing w:before="20" w:after="20"/>
            </w:pPr>
            <w:r>
              <w:rPr>
                <w:sz w:val="14"/>
              </w:rPr>
              <w:t>Amount 0</w:t>
            </w:r>
          </w:p>
        </w:tc>
        <w:tc>
          <w:tcPr>
            <w:tcW w:w="1976" w:type="dxa"/>
            <w:vAlign w:val="center"/>
          </w:tcPr>
          <w:p w14:paraId="46E02C56" w14:textId="77777777" w:rsidR="00F825EE" w:rsidRDefault="00000000">
            <w:pPr>
              <w:spacing w:before="20" w:after="20"/>
            </w:pPr>
            <w:r>
              <w:rPr>
                <w:sz w:val="14"/>
              </w:rPr>
              <w:t>Error "Enter a valid amount greater than zero."</w:t>
            </w:r>
          </w:p>
        </w:tc>
        <w:tc>
          <w:tcPr>
            <w:tcW w:w="1976" w:type="dxa"/>
            <w:vAlign w:val="center"/>
          </w:tcPr>
          <w:p w14:paraId="2111B291" w14:textId="77777777" w:rsidR="00F825EE" w:rsidRDefault="00000000">
            <w:pPr>
              <w:spacing w:before="20" w:after="20"/>
            </w:pPr>
            <w:r>
              <w:rPr>
                <w:sz w:val="14"/>
              </w:rPr>
              <w:t>Not recorded in source</w:t>
            </w:r>
          </w:p>
        </w:tc>
      </w:tr>
      <w:tr w:rsidR="00F825EE" w14:paraId="6DAE12D1" w14:textId="77777777">
        <w:trPr>
          <w:jc w:val="center"/>
        </w:trPr>
        <w:tc>
          <w:tcPr>
            <w:tcW w:w="1976" w:type="dxa"/>
            <w:vAlign w:val="center"/>
          </w:tcPr>
          <w:p w14:paraId="682062DF" w14:textId="77777777" w:rsidR="00F825EE" w:rsidRDefault="00000000">
            <w:pPr>
              <w:spacing w:before="20" w:after="20"/>
            </w:pPr>
            <w:r>
              <w:rPr>
                <w:sz w:val="14"/>
              </w:rPr>
              <w:t>5</w:t>
            </w:r>
          </w:p>
        </w:tc>
        <w:tc>
          <w:tcPr>
            <w:tcW w:w="1976" w:type="dxa"/>
            <w:vAlign w:val="center"/>
          </w:tcPr>
          <w:p w14:paraId="3D7DFF5F" w14:textId="77777777" w:rsidR="00F825EE" w:rsidRDefault="00000000">
            <w:pPr>
              <w:spacing w:before="20" w:after="20"/>
            </w:pPr>
            <w:r>
              <w:rPr>
                <w:sz w:val="14"/>
              </w:rPr>
              <w:t>Negative or non-numeric amount</w:t>
            </w:r>
          </w:p>
        </w:tc>
        <w:tc>
          <w:tcPr>
            <w:tcW w:w="1976" w:type="dxa"/>
            <w:vAlign w:val="center"/>
          </w:tcPr>
          <w:p w14:paraId="25BAAABE" w14:textId="77777777" w:rsidR="00F825EE" w:rsidRDefault="00000000">
            <w:pPr>
              <w:spacing w:before="20" w:after="20"/>
            </w:pPr>
            <w:r>
              <w:rPr>
                <w:sz w:val="14"/>
              </w:rPr>
              <w:t>-20 or abc</w:t>
            </w:r>
          </w:p>
        </w:tc>
        <w:tc>
          <w:tcPr>
            <w:tcW w:w="1976" w:type="dxa"/>
            <w:vAlign w:val="center"/>
          </w:tcPr>
          <w:p w14:paraId="0534FC97" w14:textId="77777777" w:rsidR="00F825EE" w:rsidRDefault="00000000">
            <w:pPr>
              <w:spacing w:before="20" w:after="20"/>
            </w:pPr>
            <w:r>
              <w:rPr>
                <w:sz w:val="14"/>
              </w:rPr>
              <w:t>Same error; nothing saved</w:t>
            </w:r>
          </w:p>
        </w:tc>
        <w:tc>
          <w:tcPr>
            <w:tcW w:w="1976" w:type="dxa"/>
            <w:vAlign w:val="center"/>
          </w:tcPr>
          <w:p w14:paraId="5CCADDDB" w14:textId="77777777" w:rsidR="00F825EE" w:rsidRDefault="00000000">
            <w:pPr>
              <w:spacing w:before="20" w:after="20"/>
            </w:pPr>
            <w:r>
              <w:rPr>
                <w:sz w:val="14"/>
              </w:rPr>
              <w:t>Not recorded in source</w:t>
            </w:r>
          </w:p>
        </w:tc>
      </w:tr>
      <w:tr w:rsidR="00F825EE" w14:paraId="2C4984EB" w14:textId="77777777">
        <w:trPr>
          <w:jc w:val="center"/>
        </w:trPr>
        <w:tc>
          <w:tcPr>
            <w:tcW w:w="1976" w:type="dxa"/>
            <w:vAlign w:val="center"/>
          </w:tcPr>
          <w:p w14:paraId="4A14CA38" w14:textId="77777777" w:rsidR="00F825EE" w:rsidRDefault="00000000">
            <w:pPr>
              <w:spacing w:before="20" w:after="20"/>
            </w:pPr>
            <w:r>
              <w:rPr>
                <w:sz w:val="14"/>
              </w:rPr>
              <w:t>6</w:t>
            </w:r>
          </w:p>
        </w:tc>
        <w:tc>
          <w:tcPr>
            <w:tcW w:w="1976" w:type="dxa"/>
            <w:vAlign w:val="center"/>
          </w:tcPr>
          <w:p w14:paraId="1A9EAE92" w14:textId="77777777" w:rsidR="00F825EE" w:rsidRDefault="00000000">
            <w:pPr>
              <w:spacing w:before="20" w:after="20"/>
            </w:pPr>
            <w:r>
              <w:rPr>
                <w:sz w:val="14"/>
              </w:rPr>
              <w:t>Decimal amount</w:t>
            </w:r>
          </w:p>
        </w:tc>
        <w:tc>
          <w:tcPr>
            <w:tcW w:w="1976" w:type="dxa"/>
            <w:vAlign w:val="center"/>
          </w:tcPr>
          <w:p w14:paraId="549BE3EA" w14:textId="77777777" w:rsidR="00F825EE" w:rsidRDefault="00000000">
            <w:pPr>
              <w:spacing w:before="20" w:after="20"/>
            </w:pPr>
            <w:r>
              <w:rPr>
                <w:sz w:val="14"/>
              </w:rPr>
              <w:t>99.50</w:t>
            </w:r>
          </w:p>
        </w:tc>
        <w:tc>
          <w:tcPr>
            <w:tcW w:w="1976" w:type="dxa"/>
            <w:vAlign w:val="center"/>
          </w:tcPr>
          <w:p w14:paraId="7B836FC8" w14:textId="77777777" w:rsidR="00F825EE" w:rsidRDefault="00000000">
            <w:pPr>
              <w:spacing w:before="20" w:after="20"/>
            </w:pPr>
            <w:r>
              <w:rPr>
                <w:sz w:val="14"/>
              </w:rPr>
              <w:t>Saved as 9950 paise; displayed as ₹99.50</w:t>
            </w:r>
          </w:p>
        </w:tc>
        <w:tc>
          <w:tcPr>
            <w:tcW w:w="1976" w:type="dxa"/>
            <w:vAlign w:val="center"/>
          </w:tcPr>
          <w:p w14:paraId="7C643B72" w14:textId="77777777" w:rsidR="00F825EE" w:rsidRDefault="00000000">
            <w:pPr>
              <w:spacing w:before="20" w:after="20"/>
            </w:pPr>
            <w:r>
              <w:rPr>
                <w:sz w:val="14"/>
              </w:rPr>
              <w:t>Not recorded in source</w:t>
            </w:r>
          </w:p>
        </w:tc>
      </w:tr>
      <w:tr w:rsidR="00F825EE" w14:paraId="3D909F33" w14:textId="77777777">
        <w:trPr>
          <w:jc w:val="center"/>
        </w:trPr>
        <w:tc>
          <w:tcPr>
            <w:tcW w:w="1976" w:type="dxa"/>
            <w:vAlign w:val="center"/>
          </w:tcPr>
          <w:p w14:paraId="1B7CF2A1" w14:textId="77777777" w:rsidR="00F825EE" w:rsidRDefault="00000000">
            <w:pPr>
              <w:spacing w:before="20" w:after="20"/>
            </w:pPr>
            <w:r>
              <w:rPr>
                <w:sz w:val="14"/>
              </w:rPr>
              <w:t>7</w:t>
            </w:r>
          </w:p>
        </w:tc>
        <w:tc>
          <w:tcPr>
            <w:tcW w:w="1976" w:type="dxa"/>
            <w:vAlign w:val="center"/>
          </w:tcPr>
          <w:p w14:paraId="2374DA5D" w14:textId="77777777" w:rsidR="00F825EE" w:rsidRDefault="00000000">
            <w:pPr>
              <w:spacing w:before="20" w:after="20"/>
            </w:pPr>
            <w:r>
              <w:rPr>
                <w:sz w:val="14"/>
              </w:rPr>
              <w:t>Spend reaches 80%</w:t>
            </w:r>
          </w:p>
        </w:tc>
        <w:tc>
          <w:tcPr>
            <w:tcW w:w="1976" w:type="dxa"/>
            <w:vAlign w:val="center"/>
          </w:tcPr>
          <w:p w14:paraId="54E9ED63" w14:textId="77777777" w:rsidR="00F825EE" w:rsidRDefault="00000000">
            <w:pPr>
              <w:spacing w:before="20" w:after="20"/>
            </w:pPr>
            <w:r>
              <w:rPr>
                <w:sz w:val="14"/>
              </w:rPr>
              <w:t>Budget ₹500, spent ₹400</w:t>
            </w:r>
          </w:p>
        </w:tc>
        <w:tc>
          <w:tcPr>
            <w:tcW w:w="1976" w:type="dxa"/>
            <w:vAlign w:val="center"/>
          </w:tcPr>
          <w:p w14:paraId="2D44D35F" w14:textId="77777777" w:rsidR="00F825EE" w:rsidRDefault="00000000">
            <w:pPr>
              <w:spacing w:before="20" w:after="20"/>
            </w:pPr>
            <w:r>
              <w:rPr>
                <w:sz w:val="14"/>
              </w:rPr>
              <w:t>Amber warning displayed</w:t>
            </w:r>
          </w:p>
        </w:tc>
        <w:tc>
          <w:tcPr>
            <w:tcW w:w="1976" w:type="dxa"/>
            <w:vAlign w:val="center"/>
          </w:tcPr>
          <w:p w14:paraId="446DA646" w14:textId="77777777" w:rsidR="00F825EE" w:rsidRDefault="00000000">
            <w:pPr>
              <w:spacing w:before="20" w:after="20"/>
            </w:pPr>
            <w:r>
              <w:rPr>
                <w:sz w:val="14"/>
              </w:rPr>
              <w:t>Not recorded in source</w:t>
            </w:r>
          </w:p>
        </w:tc>
      </w:tr>
      <w:tr w:rsidR="00F825EE" w14:paraId="1C892F37" w14:textId="77777777">
        <w:trPr>
          <w:jc w:val="center"/>
        </w:trPr>
        <w:tc>
          <w:tcPr>
            <w:tcW w:w="1976" w:type="dxa"/>
            <w:vAlign w:val="center"/>
          </w:tcPr>
          <w:p w14:paraId="70384436" w14:textId="77777777" w:rsidR="00F825EE" w:rsidRDefault="00000000">
            <w:pPr>
              <w:spacing w:before="20" w:after="20"/>
            </w:pPr>
            <w:r>
              <w:rPr>
                <w:sz w:val="14"/>
              </w:rPr>
              <w:t>8</w:t>
            </w:r>
          </w:p>
        </w:tc>
        <w:tc>
          <w:tcPr>
            <w:tcW w:w="1976" w:type="dxa"/>
            <w:vAlign w:val="center"/>
          </w:tcPr>
          <w:p w14:paraId="399DBFE8" w14:textId="77777777" w:rsidR="00F825EE" w:rsidRDefault="00000000">
            <w:pPr>
              <w:spacing w:before="20" w:after="20"/>
            </w:pPr>
            <w:r>
              <w:rPr>
                <w:sz w:val="14"/>
              </w:rPr>
              <w:t>Spend equals budget</w:t>
            </w:r>
          </w:p>
        </w:tc>
        <w:tc>
          <w:tcPr>
            <w:tcW w:w="1976" w:type="dxa"/>
            <w:vAlign w:val="center"/>
          </w:tcPr>
          <w:p w14:paraId="73D7FD85" w14:textId="77777777" w:rsidR="00F825EE" w:rsidRDefault="00000000">
            <w:pPr>
              <w:spacing w:before="20" w:after="20"/>
            </w:pPr>
            <w:r>
              <w:rPr>
                <w:sz w:val="14"/>
              </w:rPr>
              <w:t>Spent ₹500</w:t>
            </w:r>
          </w:p>
        </w:tc>
        <w:tc>
          <w:tcPr>
            <w:tcW w:w="1976" w:type="dxa"/>
            <w:vAlign w:val="center"/>
          </w:tcPr>
          <w:p w14:paraId="4025DA24" w14:textId="77777777" w:rsidR="00F825EE" w:rsidRDefault="00000000">
            <w:pPr>
              <w:spacing w:before="20" w:after="20"/>
            </w:pPr>
            <w:r>
              <w:rPr>
                <w:sz w:val="14"/>
              </w:rPr>
              <w:t>"Daily budget reached!" in red; progress bar full</w:t>
            </w:r>
          </w:p>
        </w:tc>
        <w:tc>
          <w:tcPr>
            <w:tcW w:w="1976" w:type="dxa"/>
            <w:vAlign w:val="center"/>
          </w:tcPr>
          <w:p w14:paraId="072E769E" w14:textId="77777777" w:rsidR="00F825EE" w:rsidRDefault="00000000">
            <w:pPr>
              <w:spacing w:before="20" w:after="20"/>
            </w:pPr>
            <w:r>
              <w:rPr>
                <w:sz w:val="14"/>
              </w:rPr>
              <w:t>Not recorded in source</w:t>
            </w:r>
          </w:p>
        </w:tc>
      </w:tr>
      <w:tr w:rsidR="00F825EE" w14:paraId="26BF4BD7" w14:textId="77777777">
        <w:trPr>
          <w:jc w:val="center"/>
        </w:trPr>
        <w:tc>
          <w:tcPr>
            <w:tcW w:w="1976" w:type="dxa"/>
            <w:vAlign w:val="center"/>
          </w:tcPr>
          <w:p w14:paraId="55E52413" w14:textId="77777777" w:rsidR="00F825EE" w:rsidRDefault="00000000">
            <w:pPr>
              <w:spacing w:before="20" w:after="20"/>
            </w:pPr>
            <w:r>
              <w:rPr>
                <w:sz w:val="14"/>
              </w:rPr>
              <w:t>9</w:t>
            </w:r>
          </w:p>
        </w:tc>
        <w:tc>
          <w:tcPr>
            <w:tcW w:w="1976" w:type="dxa"/>
            <w:vAlign w:val="center"/>
          </w:tcPr>
          <w:p w14:paraId="52A5D799" w14:textId="77777777" w:rsidR="00F825EE" w:rsidRDefault="00000000">
            <w:pPr>
              <w:spacing w:before="20" w:after="20"/>
            </w:pPr>
            <w:r>
              <w:rPr>
                <w:sz w:val="14"/>
              </w:rPr>
              <w:t>Spend exceeds budget</w:t>
            </w:r>
          </w:p>
        </w:tc>
        <w:tc>
          <w:tcPr>
            <w:tcW w:w="1976" w:type="dxa"/>
            <w:vAlign w:val="center"/>
          </w:tcPr>
          <w:p w14:paraId="3F4CFB99" w14:textId="77777777" w:rsidR="00F825EE" w:rsidRDefault="00000000">
            <w:pPr>
              <w:spacing w:before="20" w:after="20"/>
            </w:pPr>
            <w:r>
              <w:rPr>
                <w:sz w:val="14"/>
              </w:rPr>
              <w:t>Spent ₹650</w:t>
            </w:r>
          </w:p>
        </w:tc>
        <w:tc>
          <w:tcPr>
            <w:tcW w:w="1976" w:type="dxa"/>
            <w:vAlign w:val="center"/>
          </w:tcPr>
          <w:p w14:paraId="075CEF75" w14:textId="77777777" w:rsidR="00F825EE" w:rsidRDefault="00000000">
            <w:pPr>
              <w:spacing w:before="20" w:after="20"/>
            </w:pPr>
            <w:r>
              <w:rPr>
                <w:sz w:val="14"/>
              </w:rPr>
              <w:t>"Budget exceeded by ₹150.00." in red; available shows ₹0.00</w:t>
            </w:r>
          </w:p>
        </w:tc>
        <w:tc>
          <w:tcPr>
            <w:tcW w:w="1976" w:type="dxa"/>
            <w:vAlign w:val="center"/>
          </w:tcPr>
          <w:p w14:paraId="135B0AF0" w14:textId="77777777" w:rsidR="00F825EE" w:rsidRDefault="00000000">
            <w:pPr>
              <w:spacing w:before="20" w:after="20"/>
            </w:pPr>
            <w:r>
              <w:rPr>
                <w:sz w:val="14"/>
              </w:rPr>
              <w:t>Not recorded in source</w:t>
            </w:r>
          </w:p>
        </w:tc>
      </w:tr>
      <w:tr w:rsidR="00F825EE" w14:paraId="65396325" w14:textId="77777777">
        <w:trPr>
          <w:jc w:val="center"/>
        </w:trPr>
        <w:tc>
          <w:tcPr>
            <w:tcW w:w="1976" w:type="dxa"/>
            <w:vAlign w:val="center"/>
          </w:tcPr>
          <w:p w14:paraId="13CD48DB" w14:textId="77777777" w:rsidR="00F825EE" w:rsidRDefault="00000000">
            <w:pPr>
              <w:spacing w:before="20" w:after="20"/>
            </w:pPr>
            <w:r>
              <w:rPr>
                <w:sz w:val="14"/>
              </w:rPr>
              <w:t>10</w:t>
            </w:r>
          </w:p>
        </w:tc>
        <w:tc>
          <w:tcPr>
            <w:tcW w:w="1976" w:type="dxa"/>
            <w:vAlign w:val="center"/>
          </w:tcPr>
          <w:p w14:paraId="4570B38E" w14:textId="77777777" w:rsidR="00F825EE" w:rsidRDefault="00000000">
            <w:pPr>
              <w:spacing w:before="20" w:after="20"/>
            </w:pPr>
            <w:r>
              <w:rPr>
                <w:sz w:val="14"/>
              </w:rPr>
              <w:t>Change budget</w:t>
            </w:r>
          </w:p>
        </w:tc>
        <w:tc>
          <w:tcPr>
            <w:tcW w:w="1976" w:type="dxa"/>
            <w:vAlign w:val="center"/>
          </w:tcPr>
          <w:p w14:paraId="0FA518B1" w14:textId="77777777" w:rsidR="00F825EE" w:rsidRDefault="00000000">
            <w:pPr>
              <w:spacing w:before="20" w:after="20"/>
            </w:pPr>
            <w:r>
              <w:rPr>
                <w:sz w:val="14"/>
              </w:rPr>
              <w:t>New budget 1000</w:t>
            </w:r>
          </w:p>
        </w:tc>
        <w:tc>
          <w:tcPr>
            <w:tcW w:w="1976" w:type="dxa"/>
            <w:vAlign w:val="center"/>
          </w:tcPr>
          <w:p w14:paraId="4BB10A6D" w14:textId="77777777" w:rsidR="00F825EE" w:rsidRDefault="00000000">
            <w:pPr>
              <w:spacing w:before="20" w:after="20"/>
            </w:pPr>
            <w:r>
              <w:rPr>
                <w:sz w:val="14"/>
              </w:rPr>
              <w:t>Limit, available amount, progress and warning update immediately</w:t>
            </w:r>
          </w:p>
        </w:tc>
        <w:tc>
          <w:tcPr>
            <w:tcW w:w="1976" w:type="dxa"/>
            <w:vAlign w:val="center"/>
          </w:tcPr>
          <w:p w14:paraId="61E9E66A" w14:textId="77777777" w:rsidR="00F825EE" w:rsidRDefault="00000000">
            <w:pPr>
              <w:spacing w:before="20" w:after="20"/>
            </w:pPr>
            <w:r>
              <w:rPr>
                <w:sz w:val="14"/>
              </w:rPr>
              <w:t>Not recorded in source</w:t>
            </w:r>
          </w:p>
        </w:tc>
      </w:tr>
      <w:tr w:rsidR="00F825EE" w14:paraId="4AE50E10" w14:textId="77777777">
        <w:trPr>
          <w:jc w:val="center"/>
        </w:trPr>
        <w:tc>
          <w:tcPr>
            <w:tcW w:w="1976" w:type="dxa"/>
            <w:vAlign w:val="center"/>
          </w:tcPr>
          <w:p w14:paraId="659D7F32" w14:textId="77777777" w:rsidR="00F825EE" w:rsidRDefault="00000000">
            <w:pPr>
              <w:spacing w:before="20" w:after="20"/>
            </w:pPr>
            <w:r>
              <w:rPr>
                <w:sz w:val="14"/>
              </w:rPr>
              <w:t>11</w:t>
            </w:r>
          </w:p>
        </w:tc>
        <w:tc>
          <w:tcPr>
            <w:tcW w:w="1976" w:type="dxa"/>
            <w:vAlign w:val="center"/>
          </w:tcPr>
          <w:p w14:paraId="66258B8F" w14:textId="77777777" w:rsidR="00F825EE" w:rsidRDefault="00000000">
            <w:pPr>
              <w:spacing w:before="20" w:after="20"/>
            </w:pPr>
            <w:r>
              <w:rPr>
                <w:sz w:val="14"/>
              </w:rPr>
              <w:t>Invalid budget</w:t>
            </w:r>
          </w:p>
        </w:tc>
        <w:tc>
          <w:tcPr>
            <w:tcW w:w="1976" w:type="dxa"/>
            <w:vAlign w:val="center"/>
          </w:tcPr>
          <w:p w14:paraId="4967EA74" w14:textId="77777777" w:rsidR="00F825EE" w:rsidRDefault="00000000">
            <w:pPr>
              <w:spacing w:before="20" w:after="20"/>
            </w:pPr>
            <w:r>
              <w:rPr>
                <w:sz w:val="14"/>
              </w:rPr>
              <w:t>0 or blank</w:t>
            </w:r>
          </w:p>
        </w:tc>
        <w:tc>
          <w:tcPr>
            <w:tcW w:w="1976" w:type="dxa"/>
            <w:vAlign w:val="center"/>
          </w:tcPr>
          <w:p w14:paraId="329A477F" w14:textId="77777777" w:rsidR="00F825EE" w:rsidRDefault="00000000">
            <w:pPr>
              <w:spacing w:before="20" w:after="20"/>
            </w:pPr>
            <w:r>
              <w:rPr>
                <w:sz w:val="14"/>
              </w:rPr>
              <w:t>Error "Enter a valid budget greater than zero."</w:t>
            </w:r>
          </w:p>
        </w:tc>
        <w:tc>
          <w:tcPr>
            <w:tcW w:w="1976" w:type="dxa"/>
            <w:vAlign w:val="center"/>
          </w:tcPr>
          <w:p w14:paraId="63B5A76E" w14:textId="77777777" w:rsidR="00F825EE" w:rsidRDefault="00000000">
            <w:pPr>
              <w:spacing w:before="20" w:after="20"/>
            </w:pPr>
            <w:r>
              <w:rPr>
                <w:sz w:val="14"/>
              </w:rPr>
              <w:t>Not recorded in source</w:t>
            </w:r>
          </w:p>
        </w:tc>
      </w:tr>
      <w:tr w:rsidR="00F825EE" w14:paraId="6CB0879A" w14:textId="77777777">
        <w:trPr>
          <w:jc w:val="center"/>
        </w:trPr>
        <w:tc>
          <w:tcPr>
            <w:tcW w:w="1976" w:type="dxa"/>
            <w:vAlign w:val="center"/>
          </w:tcPr>
          <w:p w14:paraId="50595341" w14:textId="77777777" w:rsidR="00F825EE" w:rsidRDefault="00000000">
            <w:pPr>
              <w:spacing w:before="20" w:after="20"/>
            </w:pPr>
            <w:r>
              <w:rPr>
                <w:sz w:val="14"/>
              </w:rPr>
              <w:t>12</w:t>
            </w:r>
          </w:p>
        </w:tc>
        <w:tc>
          <w:tcPr>
            <w:tcW w:w="1976" w:type="dxa"/>
            <w:vAlign w:val="center"/>
          </w:tcPr>
          <w:p w14:paraId="0DDBBD7B" w14:textId="77777777" w:rsidR="00F825EE" w:rsidRDefault="00000000">
            <w:pPr>
              <w:spacing w:before="20" w:after="20"/>
            </w:pPr>
            <w:r>
              <w:rPr>
                <w:sz w:val="14"/>
              </w:rPr>
              <w:t>Delete an expense</w:t>
            </w:r>
          </w:p>
        </w:tc>
        <w:tc>
          <w:tcPr>
            <w:tcW w:w="1976" w:type="dxa"/>
            <w:vAlign w:val="center"/>
          </w:tcPr>
          <w:p w14:paraId="4200DB7E" w14:textId="77777777" w:rsidR="00F825EE" w:rsidRDefault="00000000">
            <w:pPr>
              <w:spacing w:before="20" w:after="20"/>
            </w:pPr>
            <w:r>
              <w:rPr>
                <w:sz w:val="14"/>
              </w:rPr>
              <w:t>Tap Delete, confirm</w:t>
            </w:r>
          </w:p>
        </w:tc>
        <w:tc>
          <w:tcPr>
            <w:tcW w:w="1976" w:type="dxa"/>
            <w:vAlign w:val="center"/>
          </w:tcPr>
          <w:p w14:paraId="35F15960" w14:textId="77777777" w:rsidR="00F825EE" w:rsidRDefault="00000000">
            <w:pPr>
              <w:spacing w:before="20" w:after="20"/>
            </w:pPr>
            <w:r>
              <w:rPr>
                <w:sz w:val="14"/>
              </w:rPr>
              <w:t>Expense removed; totals recalculated</w:t>
            </w:r>
          </w:p>
        </w:tc>
        <w:tc>
          <w:tcPr>
            <w:tcW w:w="1976" w:type="dxa"/>
            <w:vAlign w:val="center"/>
          </w:tcPr>
          <w:p w14:paraId="06FE813C" w14:textId="77777777" w:rsidR="00F825EE" w:rsidRDefault="00000000">
            <w:pPr>
              <w:spacing w:before="20" w:after="20"/>
            </w:pPr>
            <w:r>
              <w:rPr>
                <w:sz w:val="14"/>
              </w:rPr>
              <w:t>Not recorded in source</w:t>
            </w:r>
          </w:p>
        </w:tc>
      </w:tr>
      <w:tr w:rsidR="00F825EE" w14:paraId="2B71D6B5" w14:textId="77777777">
        <w:trPr>
          <w:jc w:val="center"/>
        </w:trPr>
        <w:tc>
          <w:tcPr>
            <w:tcW w:w="1976" w:type="dxa"/>
            <w:vAlign w:val="center"/>
          </w:tcPr>
          <w:p w14:paraId="4B4F109C" w14:textId="77777777" w:rsidR="00F825EE" w:rsidRDefault="00000000">
            <w:pPr>
              <w:spacing w:before="20" w:after="20"/>
            </w:pPr>
            <w:r>
              <w:rPr>
                <w:sz w:val="14"/>
              </w:rPr>
              <w:t>13</w:t>
            </w:r>
          </w:p>
        </w:tc>
        <w:tc>
          <w:tcPr>
            <w:tcW w:w="1976" w:type="dxa"/>
            <w:vAlign w:val="center"/>
          </w:tcPr>
          <w:p w14:paraId="333D1FA4" w14:textId="77777777" w:rsidR="00F825EE" w:rsidRDefault="00000000">
            <w:pPr>
              <w:spacing w:before="20" w:after="20"/>
            </w:pPr>
            <w:r>
              <w:rPr>
                <w:sz w:val="14"/>
              </w:rPr>
              <w:t>Cancel delete</w:t>
            </w:r>
          </w:p>
        </w:tc>
        <w:tc>
          <w:tcPr>
            <w:tcW w:w="1976" w:type="dxa"/>
            <w:vAlign w:val="center"/>
          </w:tcPr>
          <w:p w14:paraId="4AF3B0CB" w14:textId="77777777" w:rsidR="00F825EE" w:rsidRDefault="00000000">
            <w:pPr>
              <w:spacing w:before="20" w:after="20"/>
            </w:pPr>
            <w:r>
              <w:rPr>
                <w:sz w:val="14"/>
              </w:rPr>
              <w:t>Tap Delete, then Cancel</w:t>
            </w:r>
          </w:p>
        </w:tc>
        <w:tc>
          <w:tcPr>
            <w:tcW w:w="1976" w:type="dxa"/>
            <w:vAlign w:val="center"/>
          </w:tcPr>
          <w:p w14:paraId="01D229E7" w14:textId="77777777" w:rsidR="00F825EE" w:rsidRDefault="00000000">
            <w:pPr>
              <w:spacing w:before="20" w:after="20"/>
            </w:pPr>
            <w:r>
              <w:rPr>
                <w:sz w:val="14"/>
              </w:rPr>
              <w:t>Expense remains</w:t>
            </w:r>
          </w:p>
        </w:tc>
        <w:tc>
          <w:tcPr>
            <w:tcW w:w="1976" w:type="dxa"/>
            <w:vAlign w:val="center"/>
          </w:tcPr>
          <w:p w14:paraId="769E2156" w14:textId="77777777" w:rsidR="00F825EE" w:rsidRDefault="00000000">
            <w:pPr>
              <w:spacing w:before="20" w:after="20"/>
            </w:pPr>
            <w:r>
              <w:rPr>
                <w:sz w:val="14"/>
              </w:rPr>
              <w:t>Not recorded in source</w:t>
            </w:r>
          </w:p>
        </w:tc>
      </w:tr>
      <w:tr w:rsidR="00F825EE" w14:paraId="35A13BA7" w14:textId="77777777">
        <w:trPr>
          <w:jc w:val="center"/>
        </w:trPr>
        <w:tc>
          <w:tcPr>
            <w:tcW w:w="1976" w:type="dxa"/>
            <w:vAlign w:val="center"/>
          </w:tcPr>
          <w:p w14:paraId="4946AEE7" w14:textId="77777777" w:rsidR="00F825EE" w:rsidRDefault="00000000">
            <w:pPr>
              <w:spacing w:before="20" w:after="20"/>
            </w:pPr>
            <w:r>
              <w:rPr>
                <w:sz w:val="14"/>
              </w:rPr>
              <w:t>14</w:t>
            </w:r>
          </w:p>
        </w:tc>
        <w:tc>
          <w:tcPr>
            <w:tcW w:w="1976" w:type="dxa"/>
            <w:vAlign w:val="center"/>
          </w:tcPr>
          <w:p w14:paraId="37B0A2E5" w14:textId="77777777" w:rsidR="00F825EE" w:rsidRDefault="00000000">
            <w:pPr>
              <w:spacing w:before="20" w:after="20"/>
            </w:pPr>
            <w:r>
              <w:rPr>
                <w:sz w:val="14"/>
              </w:rPr>
              <w:t>Persistence</w:t>
            </w:r>
          </w:p>
        </w:tc>
        <w:tc>
          <w:tcPr>
            <w:tcW w:w="1976" w:type="dxa"/>
            <w:vAlign w:val="center"/>
          </w:tcPr>
          <w:p w14:paraId="0E65EFE7" w14:textId="77777777" w:rsidR="00F825EE" w:rsidRDefault="00000000">
            <w:pPr>
              <w:spacing w:before="20" w:after="20"/>
            </w:pPr>
            <w:r>
              <w:rPr>
                <w:sz w:val="14"/>
              </w:rPr>
              <w:t>Close and reopen the app</w:t>
            </w:r>
          </w:p>
        </w:tc>
        <w:tc>
          <w:tcPr>
            <w:tcW w:w="1976" w:type="dxa"/>
            <w:vAlign w:val="center"/>
          </w:tcPr>
          <w:p w14:paraId="77B13A0B" w14:textId="77777777" w:rsidR="00F825EE" w:rsidRDefault="00000000">
            <w:pPr>
              <w:spacing w:before="20" w:after="20"/>
            </w:pPr>
            <w:r>
              <w:rPr>
                <w:sz w:val="14"/>
              </w:rPr>
              <w:t>Budget and expenses are still present</w:t>
            </w:r>
          </w:p>
        </w:tc>
        <w:tc>
          <w:tcPr>
            <w:tcW w:w="1976" w:type="dxa"/>
            <w:vAlign w:val="center"/>
          </w:tcPr>
          <w:p w14:paraId="650CC2FC" w14:textId="77777777" w:rsidR="00F825EE" w:rsidRDefault="00000000">
            <w:pPr>
              <w:spacing w:before="20" w:after="20"/>
            </w:pPr>
            <w:r>
              <w:rPr>
                <w:sz w:val="14"/>
              </w:rPr>
              <w:t>Not recorded in source</w:t>
            </w:r>
          </w:p>
        </w:tc>
      </w:tr>
      <w:tr w:rsidR="00F825EE" w14:paraId="09390BAD" w14:textId="77777777">
        <w:trPr>
          <w:jc w:val="center"/>
        </w:trPr>
        <w:tc>
          <w:tcPr>
            <w:tcW w:w="1976" w:type="dxa"/>
            <w:vAlign w:val="center"/>
          </w:tcPr>
          <w:p w14:paraId="057A440C" w14:textId="77777777" w:rsidR="00F825EE" w:rsidRDefault="00000000">
            <w:pPr>
              <w:spacing w:before="20" w:after="20"/>
            </w:pPr>
            <w:r>
              <w:rPr>
                <w:sz w:val="14"/>
              </w:rPr>
              <w:t>15</w:t>
            </w:r>
          </w:p>
        </w:tc>
        <w:tc>
          <w:tcPr>
            <w:tcW w:w="1976" w:type="dxa"/>
            <w:vAlign w:val="center"/>
          </w:tcPr>
          <w:p w14:paraId="3E9133B0" w14:textId="77777777" w:rsidR="00F825EE" w:rsidRDefault="00000000">
            <w:pPr>
              <w:spacing w:before="20" w:after="20"/>
            </w:pPr>
            <w:r>
              <w:rPr>
                <w:sz w:val="14"/>
              </w:rPr>
              <w:t>Next-day behaviour</w:t>
            </w:r>
          </w:p>
        </w:tc>
        <w:tc>
          <w:tcPr>
            <w:tcW w:w="1976" w:type="dxa"/>
            <w:vAlign w:val="center"/>
          </w:tcPr>
          <w:p w14:paraId="6378AAAC" w14:textId="77777777" w:rsidR="00F825EE" w:rsidRDefault="00000000">
            <w:pPr>
              <w:spacing w:before="20" w:after="20"/>
            </w:pPr>
            <w:r>
              <w:rPr>
                <w:sz w:val="14"/>
              </w:rPr>
              <w:t>Open app on a new day</w:t>
            </w:r>
          </w:p>
        </w:tc>
        <w:tc>
          <w:tcPr>
            <w:tcW w:w="1976" w:type="dxa"/>
            <w:vAlign w:val="center"/>
          </w:tcPr>
          <w:p w14:paraId="27386A1E" w14:textId="77777777" w:rsidR="00F825EE" w:rsidRDefault="00000000">
            <w:pPr>
              <w:spacing w:before="20" w:after="20"/>
            </w:pPr>
            <w:r>
              <w:rPr>
                <w:sz w:val="14"/>
              </w:rPr>
              <w:t>Spent today resets to ₹0; older expenses stay in the list</w:t>
            </w:r>
          </w:p>
        </w:tc>
        <w:tc>
          <w:tcPr>
            <w:tcW w:w="1976" w:type="dxa"/>
            <w:vAlign w:val="center"/>
          </w:tcPr>
          <w:p w14:paraId="3A4BCE60" w14:textId="77777777" w:rsidR="00F825EE" w:rsidRDefault="00000000">
            <w:pPr>
              <w:spacing w:before="20" w:after="20"/>
            </w:pPr>
            <w:r>
              <w:rPr>
                <w:sz w:val="14"/>
              </w:rPr>
              <w:t>Not recorded in source</w:t>
            </w:r>
          </w:p>
        </w:tc>
      </w:tr>
      <w:tr w:rsidR="00F825EE" w14:paraId="505B4DCD" w14:textId="77777777">
        <w:trPr>
          <w:jc w:val="center"/>
        </w:trPr>
        <w:tc>
          <w:tcPr>
            <w:tcW w:w="1976" w:type="dxa"/>
            <w:vAlign w:val="center"/>
          </w:tcPr>
          <w:p w14:paraId="6C81944E" w14:textId="77777777" w:rsidR="00F825EE" w:rsidRDefault="00000000">
            <w:pPr>
              <w:spacing w:before="20" w:after="20"/>
            </w:pPr>
            <w:r>
              <w:rPr>
                <w:sz w:val="14"/>
              </w:rPr>
              <w:t>16</w:t>
            </w:r>
          </w:p>
        </w:tc>
        <w:tc>
          <w:tcPr>
            <w:tcW w:w="1976" w:type="dxa"/>
            <w:vAlign w:val="center"/>
          </w:tcPr>
          <w:p w14:paraId="422377D6" w14:textId="77777777" w:rsidR="00F825EE" w:rsidRDefault="00000000">
            <w:pPr>
              <w:spacing w:before="20" w:after="20"/>
            </w:pPr>
            <w:r>
              <w:rPr>
                <w:sz w:val="14"/>
              </w:rPr>
              <w:t>Corrupted storage</w:t>
            </w:r>
          </w:p>
        </w:tc>
        <w:tc>
          <w:tcPr>
            <w:tcW w:w="1976" w:type="dxa"/>
            <w:vAlign w:val="center"/>
          </w:tcPr>
          <w:p w14:paraId="65B91E30" w14:textId="77777777" w:rsidR="00F825EE" w:rsidRDefault="00000000">
            <w:pPr>
              <w:spacing w:before="20" w:after="20"/>
            </w:pPr>
            <w:r>
              <w:rPr>
                <w:sz w:val="14"/>
              </w:rPr>
              <w:t>Unreadable JSON</w:t>
            </w:r>
          </w:p>
        </w:tc>
        <w:tc>
          <w:tcPr>
            <w:tcW w:w="1976" w:type="dxa"/>
            <w:vAlign w:val="center"/>
          </w:tcPr>
          <w:p w14:paraId="09C8024A" w14:textId="77777777" w:rsidR="00F825EE" w:rsidRDefault="00000000">
            <w:pPr>
              <w:spacing w:before="20" w:after="20"/>
            </w:pPr>
            <w:r>
              <w:rPr>
                <w:sz w:val="14"/>
              </w:rPr>
              <w:t>List is reset and a Toast message is shown; app does not crash</w:t>
            </w:r>
          </w:p>
        </w:tc>
        <w:tc>
          <w:tcPr>
            <w:tcW w:w="1976" w:type="dxa"/>
            <w:vAlign w:val="center"/>
          </w:tcPr>
          <w:p w14:paraId="590C851B" w14:textId="77777777" w:rsidR="00F825EE" w:rsidRDefault="00000000">
            <w:pPr>
              <w:spacing w:before="20" w:after="20"/>
            </w:pPr>
            <w:r>
              <w:rPr>
                <w:sz w:val="14"/>
              </w:rPr>
              <w:t>Not recorded in source</w:t>
            </w:r>
          </w:p>
        </w:tc>
      </w:tr>
    </w:tbl>
    <w:p w14:paraId="59C48803" w14:textId="77777777" w:rsidR="00F825EE" w:rsidRDefault="00F825EE"/>
    <w:p w14:paraId="63A2D36C" w14:textId="77777777" w:rsidR="00F825EE" w:rsidRDefault="00000000">
      <w:pPr>
        <w:pStyle w:val="Heading2"/>
      </w:pPr>
      <w:r>
        <w:t>6.6 Testing Considerations</w:t>
      </w:r>
    </w:p>
    <w:p w14:paraId="7895CB7E" w14:textId="77777777" w:rsidR="00F825EE" w:rsidRDefault="00000000">
      <w:pPr>
        <w:jc w:val="both"/>
      </w:pPr>
      <w:r>
        <w:t>The listed scenarios cover initial launch, valid and invalid expense entry, decimal amounts, 80% threshold warnings, exact-budget and over-budget states, changing the budget, invalid budget input, deletion and cancellation, persistence after reopening, next-day totals, and corrupted JSON. Actual execution results are not documented in the supplied PDF.</w:t>
      </w:r>
    </w:p>
    <w:p w14:paraId="01E145FF" w14:textId="77777777" w:rsidR="004A7307" w:rsidRDefault="004A7307">
      <w:pPr>
        <w:jc w:val="both"/>
      </w:pPr>
    </w:p>
    <w:p w14:paraId="50404798" w14:textId="77777777" w:rsidR="004A7307" w:rsidRDefault="004A7307">
      <w:pPr>
        <w:jc w:val="both"/>
      </w:pPr>
    </w:p>
    <w:p w14:paraId="2F50BE10" w14:textId="77777777" w:rsidR="004A7307" w:rsidRDefault="004A7307">
      <w:pPr>
        <w:jc w:val="both"/>
      </w:pPr>
    </w:p>
    <w:p w14:paraId="380E0555" w14:textId="77777777" w:rsidR="004A7307" w:rsidRDefault="004A7307">
      <w:pPr>
        <w:jc w:val="both"/>
      </w:pPr>
    </w:p>
    <w:p w14:paraId="25ACAB3E" w14:textId="77777777" w:rsidR="00F825EE" w:rsidRDefault="00000000">
      <w:pPr>
        <w:pStyle w:val="Heading1"/>
      </w:pPr>
      <w:r>
        <w:lastRenderedPageBreak/>
        <w:t>CHAPTER 7: LIMITATIONS, FUTURE ENHANCEMENTS &amp; CONCLUSION</w:t>
      </w:r>
    </w:p>
    <w:p w14:paraId="6C3236C6" w14:textId="77777777" w:rsidR="00F825EE" w:rsidRDefault="00000000">
      <w:pPr>
        <w:pStyle w:val="Heading2"/>
      </w:pPr>
      <w:r>
        <w:t>7.1 Limitations</w:t>
      </w:r>
    </w:p>
    <w:p w14:paraId="5D6C2E2F" w14:textId="77777777" w:rsidR="00F825EE" w:rsidRDefault="00000000">
      <w:pPr>
        <w:jc w:val="both"/>
      </w:pPr>
      <w:r>
        <w:t>1. Saved expenses cannot be edited; they can only be deleted and entered again.</w:t>
      </w:r>
    </w:p>
    <w:p w14:paraId="1A349C6A" w14:textId="77777777" w:rsidR="00F825EE" w:rsidRDefault="00000000">
      <w:pPr>
        <w:jc w:val="both"/>
      </w:pPr>
      <w:r>
        <w:t>2. The budget and category summary cover only the current day; weekly and monthly reports are not available.</w:t>
      </w:r>
    </w:p>
    <w:p w14:paraId="6F615217" w14:textId="77777777" w:rsidR="00F825EE" w:rsidRDefault="00000000">
      <w:pPr>
        <w:jc w:val="both"/>
      </w:pPr>
      <w:r>
        <w:t>3. The transaction list displays all expenses together without filtering or searching.</w:t>
      </w:r>
    </w:p>
    <w:p w14:paraId="0397366B" w14:textId="77777777" w:rsidR="00F825EE" w:rsidRDefault="00000000">
      <w:pPr>
        <w:jc w:val="both"/>
      </w:pPr>
      <w:r>
        <w:t>4. The application does not include charts or graphs.</w:t>
      </w:r>
    </w:p>
    <w:p w14:paraId="5B0F564D" w14:textId="77777777" w:rsidR="00F825EE" w:rsidRDefault="00000000">
      <w:pPr>
        <w:jc w:val="both"/>
      </w:pPr>
      <w:r>
        <w:t>5. Data is stored only on the device. If the app is uninstalled or its data is cleared, records are lost; there is no export or backup option.</w:t>
      </w:r>
    </w:p>
    <w:p w14:paraId="766EA0FC" w14:textId="77777777" w:rsidR="00F825EE" w:rsidRDefault="00000000">
      <w:pPr>
        <w:jc w:val="both"/>
      </w:pPr>
      <w:r>
        <w:t>6. All expenses are stored as one JSON string. This is simple but may be unsuitable for a very large number of records because the list is rewritten after each change.</w:t>
      </w:r>
    </w:p>
    <w:p w14:paraId="0D22DBA9" w14:textId="77777777" w:rsidR="00F825EE" w:rsidRDefault="00000000">
      <w:pPr>
        <w:jc w:val="both"/>
      </w:pPr>
      <w:r>
        <w:t>7. Categories are fixed and cannot be customized, and only Indian Rupees are supported.</w:t>
      </w:r>
    </w:p>
    <w:p w14:paraId="0D519C78" w14:textId="77777777" w:rsidR="00F825EE" w:rsidRDefault="00000000">
      <w:pPr>
        <w:jc w:val="both"/>
      </w:pPr>
      <w:r>
        <w:t>8. All logic is in a single Activity class, and automated unit tests are not included.</w:t>
      </w:r>
    </w:p>
    <w:p w14:paraId="0EEC524E" w14:textId="77777777" w:rsidR="00F825EE" w:rsidRDefault="00000000">
      <w:pPr>
        <w:pStyle w:val="Heading2"/>
      </w:pPr>
      <w:r>
        <w:t>7.2 Future Enhancements</w:t>
      </w:r>
    </w:p>
    <w:p w14:paraId="1B1E4258" w14:textId="77777777" w:rsidR="00F825EE" w:rsidRDefault="00000000">
      <w:pPr>
        <w:jc w:val="both"/>
      </w:pPr>
      <w:r>
        <w:t>1. Allow editing of existing expenses.</w:t>
      </w:r>
    </w:p>
    <w:p w14:paraId="72E3F2CC" w14:textId="77777777" w:rsidR="00F825EE" w:rsidRDefault="00000000">
      <w:pPr>
        <w:jc w:val="both"/>
      </w:pPr>
      <w:r>
        <w:t>2. Add weekly and monthly budgets, reports, and date/category filters.</w:t>
      </w:r>
    </w:p>
    <w:p w14:paraId="2DE66B3B" w14:textId="77777777" w:rsidR="00F825EE" w:rsidRDefault="00000000">
      <w:pPr>
        <w:jc w:val="both"/>
      </w:pPr>
      <w:r>
        <w:t>3. Add pie and bar charts for spending analysis.</w:t>
      </w:r>
    </w:p>
    <w:p w14:paraId="7BAC784B" w14:textId="77777777" w:rsidR="00F825EE" w:rsidRDefault="00000000">
      <w:pPr>
        <w:jc w:val="both"/>
      </w:pPr>
      <w:r>
        <w:t>4. Migrate from SharedPreferences to a Room (SQLite) database for better performance with larger datasets.</w:t>
      </w:r>
    </w:p>
    <w:p w14:paraId="228FC87D" w14:textId="77777777" w:rsidR="00F825EE" w:rsidRDefault="00000000">
      <w:pPr>
        <w:jc w:val="both"/>
      </w:pPr>
      <w:r>
        <w:t>5. Add daily reminders and budget-alert notifications.</w:t>
      </w:r>
    </w:p>
    <w:p w14:paraId="010B24FA" w14:textId="77777777" w:rsidR="00F825EE" w:rsidRDefault="00000000">
      <w:pPr>
        <w:jc w:val="both"/>
      </w:pPr>
      <w:r>
        <w:t>6. Support CSV/PDF export and cloud backup.</w:t>
      </w:r>
    </w:p>
    <w:p w14:paraId="23963BD3" w14:textId="77777777" w:rsidR="00F825EE" w:rsidRDefault="00000000">
      <w:pPr>
        <w:jc w:val="both"/>
      </w:pPr>
      <w:r>
        <w:t>7. Add custom categories, income tracking, and multiple currencies.</w:t>
      </w:r>
    </w:p>
    <w:p w14:paraId="5581DF8D" w14:textId="77777777" w:rsidR="00F825EE" w:rsidRDefault="00000000">
      <w:pPr>
        <w:jc w:val="both"/>
      </w:pPr>
      <w:r>
        <w:t>8. Add dark mode and biometric app lock.</w:t>
      </w:r>
    </w:p>
    <w:p w14:paraId="7269F7A7" w14:textId="77777777" w:rsidR="00F825EE" w:rsidRDefault="00000000">
      <w:pPr>
        <w:jc w:val="both"/>
      </w:pPr>
      <w:r>
        <w:t>9. Refactor into MVVM architecture and add unit and UI tests.</w:t>
      </w:r>
    </w:p>
    <w:p w14:paraId="664EB881" w14:textId="77777777" w:rsidR="00F825EE" w:rsidRDefault="00000000">
      <w:pPr>
        <w:pStyle w:val="Heading2"/>
      </w:pPr>
      <w:r>
        <w:t>7.3 Conclusion</w:t>
      </w:r>
    </w:p>
    <w:p w14:paraId="750909FF" w14:textId="77777777" w:rsidR="00F825EE" w:rsidRDefault="00000000">
      <w:pPr>
        <w:jc w:val="both"/>
      </w:pPr>
      <w:r>
        <w:t>PocketPulse is designed to provide a simple, private, and practical way to track daily spending. Users can record an expense in a few steps, immediately see how much of the daily budget remains, and receive colour-coded warnings before or after exceeding the limit. The app uses standard Android components, operates offline, stores monetary values as whole paise, and validates input and stored records to reduce errors and crashes.</w:t>
      </w:r>
    </w:p>
    <w:p w14:paraId="76D1735E" w14:textId="77777777" w:rsidR="00F825EE" w:rsidRDefault="00000000">
      <w:pPr>
        <w:jc w:val="both"/>
      </w:pPr>
      <w:r>
        <w:t>Development of the project provides practical experience with the Android Activity lifecycle, XML and programmatic UI design, dialogs, input validation, JSON handling, local persistence with SharedPreferences, and precise currency calculations with BigDecimal. The source report identifies possible extensions such as reporting, charts, export, reminders, and a more modular architecture.</w:t>
      </w:r>
    </w:p>
    <w:p w14:paraId="5573C626" w14:textId="77777777" w:rsidR="004A7307" w:rsidRDefault="004A7307">
      <w:pPr>
        <w:jc w:val="both"/>
      </w:pPr>
    </w:p>
    <w:p w14:paraId="7B5F2EB5" w14:textId="77777777" w:rsidR="004A7307" w:rsidRDefault="004A7307">
      <w:pPr>
        <w:jc w:val="both"/>
      </w:pPr>
    </w:p>
    <w:p w14:paraId="60525DB8" w14:textId="77777777" w:rsidR="004A7307" w:rsidRDefault="004A7307">
      <w:pPr>
        <w:jc w:val="both"/>
      </w:pPr>
    </w:p>
    <w:p w14:paraId="4EDE41F5" w14:textId="77777777" w:rsidR="004A7307" w:rsidRDefault="004A7307">
      <w:pPr>
        <w:jc w:val="both"/>
      </w:pPr>
    </w:p>
    <w:p w14:paraId="58407252" w14:textId="77777777" w:rsidR="004A7307" w:rsidRDefault="004A7307">
      <w:pPr>
        <w:jc w:val="both"/>
      </w:pPr>
    </w:p>
    <w:p w14:paraId="1EC5A26D" w14:textId="77777777" w:rsidR="004A7307" w:rsidRDefault="004A7307">
      <w:pPr>
        <w:jc w:val="both"/>
      </w:pPr>
    </w:p>
    <w:p w14:paraId="5C43E78A" w14:textId="77777777" w:rsidR="00F825EE" w:rsidRDefault="00000000">
      <w:pPr>
        <w:pStyle w:val="Heading1"/>
      </w:pPr>
      <w:r>
        <w:lastRenderedPageBreak/>
        <w:t>REFERENCES / BIBLIOGRAPHY</w:t>
      </w:r>
    </w:p>
    <w:p w14:paraId="341685DB" w14:textId="77777777" w:rsidR="00F825EE" w:rsidRDefault="00000000">
      <w:pPr>
        <w:pStyle w:val="ListNumber"/>
      </w:pPr>
      <w:r>
        <w:t>Android Developers, “Documentation for app developers”: https://developer.android.com/docs</w:t>
      </w:r>
    </w:p>
    <w:p w14:paraId="5F19EB8A" w14:textId="77777777" w:rsidR="00F825EE" w:rsidRDefault="00000000">
      <w:pPr>
        <w:pStyle w:val="ListNumber"/>
      </w:pPr>
      <w:r>
        <w:t>Android Developers, “Save key-value data with SharedPreferences”: https://developer.android.com/training/data-storage/shared-preferences</w:t>
      </w:r>
    </w:p>
    <w:p w14:paraId="006DE3D4" w14:textId="77777777" w:rsidR="00F825EE" w:rsidRDefault="00000000">
      <w:pPr>
        <w:pStyle w:val="ListNumber"/>
      </w:pPr>
      <w:r>
        <w:t>Android Developers, “Dialogs” and “Layouts” guides: https://developer.android.com/develop/ui</w:t>
      </w:r>
    </w:p>
    <w:p w14:paraId="12C9F590" w14:textId="77777777" w:rsidR="00F825EE" w:rsidRDefault="00000000">
      <w:pPr>
        <w:pStyle w:val="ListNumber"/>
      </w:pPr>
      <w:r>
        <w:t>Oracle, Java SE API documentation for java.math.BigDecimal: https://docs.oracle.com/en/java/javase/</w:t>
      </w:r>
    </w:p>
    <w:p w14:paraId="68DE5BF8" w14:textId="77777777" w:rsidR="00F825EE" w:rsidRDefault="00000000">
      <w:pPr>
        <w:pStyle w:val="ListNumber"/>
      </w:pPr>
      <w:r>
        <w:t>Android API reference for the org.json package: https://developer.android.com/reference/org/json/package-summary</w:t>
      </w:r>
    </w:p>
    <w:p w14:paraId="357B2973" w14:textId="3B639387" w:rsidR="00F825EE" w:rsidRDefault="00000000">
      <w:pPr>
        <w:pStyle w:val="ListNumber"/>
      </w:pPr>
      <w:r>
        <w:t xml:space="preserve">Gradle User Manual: </w:t>
      </w:r>
      <w:hyperlink r:id="rId12" w:history="1">
        <w:r w:rsidR="004A7307" w:rsidRPr="000B1AF4">
          <w:rPr>
            <w:rStyle w:val="Hyperlink"/>
          </w:rPr>
          <w:t>https://docs.gradle.org</w:t>
        </w:r>
      </w:hyperlink>
    </w:p>
    <w:p w14:paraId="3495779E" w14:textId="77777777" w:rsidR="004A7307" w:rsidRDefault="004A7307" w:rsidP="004A7307">
      <w:pPr>
        <w:pStyle w:val="ListNumber"/>
        <w:numPr>
          <w:ilvl w:val="0"/>
          <w:numId w:val="0"/>
        </w:numPr>
        <w:ind w:left="360" w:hanging="360"/>
      </w:pPr>
    </w:p>
    <w:p w14:paraId="2F8A4E2A" w14:textId="77777777" w:rsidR="004A7307" w:rsidRDefault="004A7307" w:rsidP="004A7307">
      <w:pPr>
        <w:pStyle w:val="ListNumber"/>
        <w:numPr>
          <w:ilvl w:val="0"/>
          <w:numId w:val="0"/>
        </w:numPr>
        <w:ind w:left="360" w:hanging="360"/>
      </w:pPr>
    </w:p>
    <w:p w14:paraId="28393097" w14:textId="77777777" w:rsidR="004A7307" w:rsidRDefault="004A7307" w:rsidP="004A7307">
      <w:pPr>
        <w:pStyle w:val="ListNumber"/>
        <w:numPr>
          <w:ilvl w:val="0"/>
          <w:numId w:val="0"/>
        </w:numPr>
        <w:ind w:left="360" w:hanging="360"/>
      </w:pPr>
    </w:p>
    <w:p w14:paraId="58582204" w14:textId="77777777" w:rsidR="004A7307" w:rsidRDefault="004A7307" w:rsidP="004A7307">
      <w:pPr>
        <w:pStyle w:val="ListNumber"/>
        <w:numPr>
          <w:ilvl w:val="0"/>
          <w:numId w:val="0"/>
        </w:numPr>
        <w:ind w:left="360" w:hanging="360"/>
      </w:pPr>
    </w:p>
    <w:p w14:paraId="3C8FCE71" w14:textId="77777777" w:rsidR="004A7307" w:rsidRDefault="004A7307" w:rsidP="004A7307">
      <w:pPr>
        <w:pStyle w:val="ListNumber"/>
        <w:numPr>
          <w:ilvl w:val="0"/>
          <w:numId w:val="0"/>
        </w:numPr>
        <w:ind w:left="360" w:hanging="360"/>
      </w:pPr>
    </w:p>
    <w:p w14:paraId="49AF8E02" w14:textId="77777777" w:rsidR="004A7307" w:rsidRDefault="004A7307" w:rsidP="004A7307">
      <w:pPr>
        <w:pStyle w:val="ListNumber"/>
        <w:numPr>
          <w:ilvl w:val="0"/>
          <w:numId w:val="0"/>
        </w:numPr>
        <w:ind w:left="360" w:hanging="360"/>
      </w:pPr>
    </w:p>
    <w:p w14:paraId="4E6473E1" w14:textId="77777777" w:rsidR="004A7307" w:rsidRDefault="004A7307" w:rsidP="004A7307">
      <w:pPr>
        <w:pStyle w:val="ListNumber"/>
        <w:numPr>
          <w:ilvl w:val="0"/>
          <w:numId w:val="0"/>
        </w:numPr>
        <w:ind w:left="360" w:hanging="360"/>
      </w:pPr>
    </w:p>
    <w:p w14:paraId="65988B9C" w14:textId="77777777" w:rsidR="004A7307" w:rsidRDefault="004A7307" w:rsidP="004A7307">
      <w:pPr>
        <w:pStyle w:val="ListNumber"/>
        <w:numPr>
          <w:ilvl w:val="0"/>
          <w:numId w:val="0"/>
        </w:numPr>
        <w:ind w:left="360" w:hanging="360"/>
      </w:pPr>
    </w:p>
    <w:p w14:paraId="74997699" w14:textId="77777777" w:rsidR="004A7307" w:rsidRDefault="004A7307" w:rsidP="004A7307">
      <w:pPr>
        <w:pStyle w:val="ListNumber"/>
        <w:numPr>
          <w:ilvl w:val="0"/>
          <w:numId w:val="0"/>
        </w:numPr>
        <w:ind w:left="360" w:hanging="360"/>
      </w:pPr>
    </w:p>
    <w:p w14:paraId="2D808119" w14:textId="77777777" w:rsidR="004A7307" w:rsidRDefault="004A7307" w:rsidP="004A7307">
      <w:pPr>
        <w:pStyle w:val="ListNumber"/>
        <w:numPr>
          <w:ilvl w:val="0"/>
          <w:numId w:val="0"/>
        </w:numPr>
        <w:ind w:left="360" w:hanging="360"/>
      </w:pPr>
    </w:p>
    <w:p w14:paraId="3C68AD3F" w14:textId="77777777" w:rsidR="004A7307" w:rsidRDefault="004A7307" w:rsidP="004A7307">
      <w:pPr>
        <w:pStyle w:val="ListNumber"/>
        <w:numPr>
          <w:ilvl w:val="0"/>
          <w:numId w:val="0"/>
        </w:numPr>
        <w:ind w:left="360" w:hanging="360"/>
      </w:pPr>
    </w:p>
    <w:p w14:paraId="09D30BFF" w14:textId="77777777" w:rsidR="004A7307" w:rsidRDefault="004A7307" w:rsidP="004A7307">
      <w:pPr>
        <w:pStyle w:val="ListNumber"/>
        <w:numPr>
          <w:ilvl w:val="0"/>
          <w:numId w:val="0"/>
        </w:numPr>
        <w:ind w:left="360" w:hanging="360"/>
      </w:pPr>
    </w:p>
    <w:p w14:paraId="46B7285A" w14:textId="77777777" w:rsidR="004A7307" w:rsidRDefault="004A7307" w:rsidP="004A7307">
      <w:pPr>
        <w:pStyle w:val="ListNumber"/>
        <w:numPr>
          <w:ilvl w:val="0"/>
          <w:numId w:val="0"/>
        </w:numPr>
        <w:ind w:left="360" w:hanging="360"/>
      </w:pPr>
    </w:p>
    <w:p w14:paraId="747F1760" w14:textId="77777777" w:rsidR="004A7307" w:rsidRDefault="004A7307" w:rsidP="004A7307">
      <w:pPr>
        <w:pStyle w:val="ListNumber"/>
        <w:numPr>
          <w:ilvl w:val="0"/>
          <w:numId w:val="0"/>
        </w:numPr>
        <w:ind w:left="360" w:hanging="360"/>
      </w:pPr>
    </w:p>
    <w:p w14:paraId="76F4F3FA" w14:textId="77777777" w:rsidR="004A7307" w:rsidRDefault="004A7307" w:rsidP="004A7307">
      <w:pPr>
        <w:pStyle w:val="ListNumber"/>
        <w:numPr>
          <w:ilvl w:val="0"/>
          <w:numId w:val="0"/>
        </w:numPr>
        <w:ind w:left="360" w:hanging="360"/>
      </w:pPr>
    </w:p>
    <w:p w14:paraId="061CCE9E" w14:textId="77777777" w:rsidR="004A7307" w:rsidRDefault="004A7307" w:rsidP="004A7307">
      <w:pPr>
        <w:pStyle w:val="ListNumber"/>
        <w:numPr>
          <w:ilvl w:val="0"/>
          <w:numId w:val="0"/>
        </w:numPr>
        <w:ind w:left="360" w:hanging="360"/>
      </w:pPr>
    </w:p>
    <w:p w14:paraId="1DDDBDA1" w14:textId="77777777" w:rsidR="004A7307" w:rsidRDefault="004A7307" w:rsidP="004A7307">
      <w:pPr>
        <w:pStyle w:val="ListNumber"/>
        <w:numPr>
          <w:ilvl w:val="0"/>
          <w:numId w:val="0"/>
        </w:numPr>
        <w:ind w:left="360" w:hanging="360"/>
      </w:pPr>
    </w:p>
    <w:p w14:paraId="1DB7112B" w14:textId="77777777" w:rsidR="004A7307" w:rsidRDefault="004A7307" w:rsidP="004A7307">
      <w:pPr>
        <w:pStyle w:val="ListNumber"/>
        <w:numPr>
          <w:ilvl w:val="0"/>
          <w:numId w:val="0"/>
        </w:numPr>
        <w:ind w:left="360" w:hanging="360"/>
      </w:pPr>
    </w:p>
    <w:p w14:paraId="7356800E" w14:textId="77777777" w:rsidR="004A7307" w:rsidRDefault="004A7307" w:rsidP="004A7307">
      <w:pPr>
        <w:pStyle w:val="ListNumber"/>
        <w:numPr>
          <w:ilvl w:val="0"/>
          <w:numId w:val="0"/>
        </w:numPr>
        <w:ind w:left="360" w:hanging="360"/>
      </w:pPr>
    </w:p>
    <w:p w14:paraId="153685C7" w14:textId="77777777" w:rsidR="004A7307" w:rsidRDefault="004A7307" w:rsidP="004A7307">
      <w:pPr>
        <w:pStyle w:val="ListNumber"/>
        <w:numPr>
          <w:ilvl w:val="0"/>
          <w:numId w:val="0"/>
        </w:numPr>
        <w:ind w:left="360" w:hanging="360"/>
      </w:pPr>
    </w:p>
    <w:p w14:paraId="6EA19AFC" w14:textId="77777777" w:rsidR="004A7307" w:rsidRDefault="004A7307" w:rsidP="004A7307">
      <w:pPr>
        <w:pStyle w:val="ListNumber"/>
        <w:numPr>
          <w:ilvl w:val="0"/>
          <w:numId w:val="0"/>
        </w:numPr>
        <w:ind w:left="360" w:hanging="360"/>
      </w:pPr>
    </w:p>
    <w:p w14:paraId="126BEE9D" w14:textId="77777777" w:rsidR="004A7307" w:rsidRDefault="004A7307" w:rsidP="004A7307">
      <w:pPr>
        <w:pStyle w:val="ListNumber"/>
        <w:numPr>
          <w:ilvl w:val="0"/>
          <w:numId w:val="0"/>
        </w:numPr>
        <w:ind w:left="360" w:hanging="360"/>
      </w:pPr>
    </w:p>
    <w:p w14:paraId="0F568365" w14:textId="77777777" w:rsidR="004A7307" w:rsidRDefault="004A7307" w:rsidP="004A7307">
      <w:pPr>
        <w:pStyle w:val="ListNumber"/>
        <w:numPr>
          <w:ilvl w:val="0"/>
          <w:numId w:val="0"/>
        </w:numPr>
        <w:ind w:left="360" w:hanging="360"/>
      </w:pPr>
    </w:p>
    <w:p w14:paraId="3D24B5F5" w14:textId="77777777" w:rsidR="004A7307" w:rsidRDefault="004A7307" w:rsidP="004A7307">
      <w:pPr>
        <w:pStyle w:val="ListNumber"/>
        <w:numPr>
          <w:ilvl w:val="0"/>
          <w:numId w:val="0"/>
        </w:numPr>
        <w:ind w:left="360" w:hanging="360"/>
      </w:pPr>
    </w:p>
    <w:p w14:paraId="7C6C4F5F" w14:textId="77777777" w:rsidR="004A7307" w:rsidRDefault="004A7307" w:rsidP="004A7307">
      <w:pPr>
        <w:pStyle w:val="ListNumber"/>
        <w:numPr>
          <w:ilvl w:val="0"/>
          <w:numId w:val="0"/>
        </w:numPr>
        <w:ind w:left="360" w:hanging="360"/>
      </w:pPr>
    </w:p>
    <w:p w14:paraId="1818683B" w14:textId="77777777" w:rsidR="004A7307" w:rsidRDefault="004A7307" w:rsidP="004A7307">
      <w:pPr>
        <w:pStyle w:val="ListNumber"/>
        <w:numPr>
          <w:ilvl w:val="0"/>
          <w:numId w:val="0"/>
        </w:numPr>
        <w:ind w:left="360" w:hanging="360"/>
      </w:pPr>
    </w:p>
    <w:p w14:paraId="2FC0802B" w14:textId="77777777" w:rsidR="004A7307" w:rsidRDefault="004A7307" w:rsidP="004A7307">
      <w:pPr>
        <w:pStyle w:val="ListNumber"/>
        <w:numPr>
          <w:ilvl w:val="0"/>
          <w:numId w:val="0"/>
        </w:numPr>
        <w:ind w:left="360" w:hanging="360"/>
      </w:pPr>
    </w:p>
    <w:p w14:paraId="66E22DD6" w14:textId="77777777" w:rsidR="004A7307" w:rsidRDefault="004A7307" w:rsidP="004A7307">
      <w:pPr>
        <w:pStyle w:val="ListNumber"/>
        <w:numPr>
          <w:ilvl w:val="0"/>
          <w:numId w:val="0"/>
        </w:numPr>
        <w:ind w:left="360" w:hanging="360"/>
      </w:pPr>
    </w:p>
    <w:p w14:paraId="7DB43C50" w14:textId="77777777" w:rsidR="004A7307" w:rsidRDefault="004A7307" w:rsidP="004A7307">
      <w:pPr>
        <w:pStyle w:val="ListNumber"/>
        <w:numPr>
          <w:ilvl w:val="0"/>
          <w:numId w:val="0"/>
        </w:numPr>
        <w:ind w:left="360" w:hanging="360"/>
      </w:pPr>
    </w:p>
    <w:p w14:paraId="2CA268D1" w14:textId="77777777" w:rsidR="004A7307" w:rsidRDefault="004A7307" w:rsidP="004A7307">
      <w:pPr>
        <w:pStyle w:val="ListNumber"/>
        <w:numPr>
          <w:ilvl w:val="0"/>
          <w:numId w:val="0"/>
        </w:numPr>
        <w:ind w:left="360" w:hanging="360"/>
      </w:pPr>
    </w:p>
    <w:p w14:paraId="1239DF82" w14:textId="77777777" w:rsidR="004A7307" w:rsidRDefault="004A7307" w:rsidP="004A7307">
      <w:pPr>
        <w:pStyle w:val="ListNumber"/>
        <w:numPr>
          <w:ilvl w:val="0"/>
          <w:numId w:val="0"/>
        </w:numPr>
        <w:ind w:left="360" w:hanging="360"/>
      </w:pPr>
    </w:p>
    <w:p w14:paraId="28A28256" w14:textId="77777777" w:rsidR="004A7307" w:rsidRDefault="004A7307" w:rsidP="004A7307">
      <w:pPr>
        <w:pStyle w:val="ListNumber"/>
        <w:numPr>
          <w:ilvl w:val="0"/>
          <w:numId w:val="0"/>
        </w:numPr>
        <w:ind w:left="360" w:hanging="360"/>
      </w:pPr>
    </w:p>
    <w:p w14:paraId="24B3762F" w14:textId="77777777" w:rsidR="004A7307" w:rsidRDefault="004A7307" w:rsidP="004A7307">
      <w:pPr>
        <w:pStyle w:val="ListNumber"/>
        <w:numPr>
          <w:ilvl w:val="0"/>
          <w:numId w:val="0"/>
        </w:numPr>
        <w:ind w:left="360" w:hanging="360"/>
      </w:pPr>
    </w:p>
    <w:p w14:paraId="39BE10EE" w14:textId="77777777" w:rsidR="004A7307" w:rsidRDefault="004A7307" w:rsidP="004A7307">
      <w:pPr>
        <w:pStyle w:val="ListNumber"/>
        <w:numPr>
          <w:ilvl w:val="0"/>
          <w:numId w:val="0"/>
        </w:numPr>
        <w:ind w:left="360" w:hanging="360"/>
      </w:pPr>
    </w:p>
    <w:p w14:paraId="43D44841" w14:textId="77777777" w:rsidR="004A7307" w:rsidRDefault="004A7307" w:rsidP="004A7307">
      <w:pPr>
        <w:pStyle w:val="ListNumber"/>
        <w:numPr>
          <w:ilvl w:val="0"/>
          <w:numId w:val="0"/>
        </w:numPr>
        <w:ind w:left="360" w:hanging="360"/>
      </w:pPr>
    </w:p>
    <w:p w14:paraId="7DF3A96F" w14:textId="77777777" w:rsidR="004A7307" w:rsidRDefault="004A7307" w:rsidP="004A7307">
      <w:pPr>
        <w:pStyle w:val="ListNumber"/>
        <w:numPr>
          <w:ilvl w:val="0"/>
          <w:numId w:val="0"/>
        </w:numPr>
        <w:ind w:left="360" w:hanging="360"/>
      </w:pPr>
    </w:p>
    <w:p w14:paraId="36E67BBE" w14:textId="77777777" w:rsidR="004A7307" w:rsidRDefault="004A7307" w:rsidP="004A7307">
      <w:pPr>
        <w:pStyle w:val="ListNumber"/>
        <w:numPr>
          <w:ilvl w:val="0"/>
          <w:numId w:val="0"/>
        </w:numPr>
        <w:ind w:left="360" w:hanging="360"/>
      </w:pPr>
    </w:p>
    <w:p w14:paraId="24532AC3" w14:textId="77777777" w:rsidR="004A7307" w:rsidRDefault="004A7307" w:rsidP="004A7307">
      <w:pPr>
        <w:pStyle w:val="ListNumber"/>
        <w:numPr>
          <w:ilvl w:val="0"/>
          <w:numId w:val="0"/>
        </w:numPr>
        <w:ind w:left="360" w:hanging="360"/>
      </w:pPr>
    </w:p>
    <w:p w14:paraId="7498405C" w14:textId="77777777" w:rsidR="004A7307" w:rsidRDefault="004A7307" w:rsidP="004A7307">
      <w:pPr>
        <w:pStyle w:val="ListNumber"/>
        <w:numPr>
          <w:ilvl w:val="0"/>
          <w:numId w:val="0"/>
        </w:numPr>
        <w:ind w:left="360" w:hanging="360"/>
      </w:pPr>
    </w:p>
    <w:p w14:paraId="50F1F598" w14:textId="77777777" w:rsidR="00F825EE" w:rsidRDefault="00000000">
      <w:pPr>
        <w:pStyle w:val="Heading1"/>
      </w:pPr>
      <w:r>
        <w:lastRenderedPageBreak/>
        <w:t>APPENDIX A: PROJECT DIRECTORY HIERARCHY</w:t>
      </w:r>
    </w:p>
    <w:p w14:paraId="6D67B9BC" w14:textId="77777777" w:rsidR="00F825EE" w:rsidRDefault="00000000">
      <w:r>
        <w:rPr>
          <w:rFonts w:ascii="Consolas" w:hAnsi="Consolas"/>
          <w:sz w:val="16"/>
        </w:rPr>
        <w:t>pocketpulse/</w:t>
      </w:r>
      <w:r>
        <w:rPr>
          <w:rFonts w:ascii="Consolas" w:hAnsi="Consolas"/>
          <w:sz w:val="16"/>
        </w:rPr>
        <w:br/>
        <w:t>├── build.gradle</w:t>
      </w:r>
      <w:r>
        <w:rPr>
          <w:rFonts w:ascii="Consolas" w:hAnsi="Consolas"/>
          <w:sz w:val="16"/>
        </w:rPr>
        <w:br/>
        <w:t>├── settings.gradle</w:t>
      </w:r>
      <w:r>
        <w:rPr>
          <w:rFonts w:ascii="Consolas" w:hAnsi="Consolas"/>
          <w:sz w:val="16"/>
        </w:rPr>
        <w:br/>
        <w:t>├── gradle.properties</w:t>
      </w:r>
      <w:r>
        <w:rPr>
          <w:rFonts w:ascii="Consolas" w:hAnsi="Consolas"/>
          <w:sz w:val="16"/>
        </w:rPr>
        <w:br/>
        <w:t>├── gradle/wrapper/gradle-wrapper.properties</w:t>
      </w:r>
      <w:r>
        <w:rPr>
          <w:rFonts w:ascii="Consolas" w:hAnsi="Consolas"/>
          <w:sz w:val="16"/>
        </w:rPr>
        <w:br/>
        <w:t>└── app/</w:t>
      </w:r>
      <w:r>
        <w:rPr>
          <w:rFonts w:ascii="Consolas" w:hAnsi="Consolas"/>
          <w:sz w:val="16"/>
        </w:rPr>
        <w:br/>
        <w:t xml:space="preserve">    ├── build.gradle</w:t>
      </w:r>
      <w:r>
        <w:rPr>
          <w:rFonts w:ascii="Consolas" w:hAnsi="Consolas"/>
          <w:sz w:val="16"/>
        </w:rPr>
        <w:br/>
        <w:t xml:space="preserve">    └── src/main/</w:t>
      </w:r>
      <w:r>
        <w:rPr>
          <w:rFonts w:ascii="Consolas" w:hAnsi="Consolas"/>
          <w:sz w:val="16"/>
        </w:rPr>
        <w:br/>
        <w:t xml:space="preserve">        ├── AndroidManifest.xml</w:t>
      </w:r>
      <w:r>
        <w:rPr>
          <w:rFonts w:ascii="Consolas" w:hAnsi="Consolas"/>
          <w:sz w:val="16"/>
        </w:rPr>
        <w:br/>
        <w:t xml:space="preserve">        ├── java/com/example/pocketpulse/</w:t>
      </w:r>
      <w:r>
        <w:rPr>
          <w:rFonts w:ascii="Consolas" w:hAnsi="Consolas"/>
          <w:sz w:val="16"/>
        </w:rPr>
        <w:br/>
        <w:t xml:space="preserve">        │   └── MainActivity.java</w:t>
      </w:r>
      <w:r>
        <w:rPr>
          <w:rFonts w:ascii="Consolas" w:hAnsi="Consolas"/>
          <w:sz w:val="16"/>
        </w:rPr>
        <w:br/>
        <w:t xml:space="preserve">        └── res/</w:t>
      </w:r>
      <w:r>
        <w:rPr>
          <w:rFonts w:ascii="Consolas" w:hAnsi="Consolas"/>
          <w:sz w:val="16"/>
        </w:rPr>
        <w:br/>
        <w:t xml:space="preserve">            ├── layout/activity_main.xml</w:t>
      </w:r>
      <w:r>
        <w:rPr>
          <w:rFonts w:ascii="Consolas" w:hAnsi="Consolas"/>
          <w:sz w:val="16"/>
        </w:rPr>
        <w:br/>
        <w:t xml:space="preserve">            ├── drawable/</w:t>
      </w:r>
      <w:r>
        <w:rPr>
          <w:rFonts w:ascii="Consolas" w:hAnsi="Consolas"/>
          <w:sz w:val="16"/>
        </w:rPr>
        <w:br/>
        <w:t xml:space="preserve">            │   ├── card_background.xml</w:t>
      </w:r>
      <w:r>
        <w:rPr>
          <w:rFonts w:ascii="Consolas" w:hAnsi="Consolas"/>
          <w:sz w:val="16"/>
        </w:rPr>
        <w:br/>
        <w:t xml:space="preserve">            │   ├── header_background.xml</w:t>
      </w:r>
      <w:r>
        <w:rPr>
          <w:rFonts w:ascii="Consolas" w:hAnsi="Consolas"/>
          <w:sz w:val="16"/>
        </w:rPr>
        <w:br/>
        <w:t xml:space="preserve">            │   ├── edit_text_background.xml</w:t>
      </w:r>
      <w:r>
        <w:rPr>
          <w:rFonts w:ascii="Consolas" w:hAnsi="Consolas"/>
          <w:sz w:val="16"/>
        </w:rPr>
        <w:br/>
        <w:t xml:space="preserve">            │   ├── primary_button_background.xml</w:t>
      </w:r>
      <w:r>
        <w:rPr>
          <w:rFonts w:ascii="Consolas" w:hAnsi="Consolas"/>
          <w:sz w:val="16"/>
        </w:rPr>
        <w:br/>
        <w:t xml:space="preserve">            │   ├── secondary_button_background.xml</w:t>
      </w:r>
      <w:r>
        <w:rPr>
          <w:rFonts w:ascii="Consolas" w:hAnsi="Consolas"/>
          <w:sz w:val="16"/>
        </w:rPr>
        <w:br/>
        <w:t xml:space="preserve">            │   ├── delete_button_background.xml</w:t>
      </w:r>
      <w:r>
        <w:rPr>
          <w:rFonts w:ascii="Consolas" w:hAnsi="Consolas"/>
          <w:sz w:val="16"/>
        </w:rPr>
        <w:br/>
        <w:t xml:space="preserve">            │   └── progress_drawable.xml</w:t>
      </w:r>
      <w:r>
        <w:rPr>
          <w:rFonts w:ascii="Consolas" w:hAnsi="Consolas"/>
          <w:sz w:val="16"/>
        </w:rPr>
        <w:br/>
        <w:t xml:space="preserve">            └── values/</w:t>
      </w:r>
      <w:r>
        <w:rPr>
          <w:rFonts w:ascii="Consolas" w:hAnsi="Consolas"/>
          <w:sz w:val="16"/>
        </w:rPr>
        <w:br/>
        <w:t xml:space="preserve">                ├── colors.xml</w:t>
      </w:r>
      <w:r>
        <w:rPr>
          <w:rFonts w:ascii="Consolas" w:hAnsi="Consolas"/>
          <w:sz w:val="16"/>
        </w:rPr>
        <w:br/>
        <w:t xml:space="preserve">                ├── strings.xml</w:t>
      </w:r>
      <w:r>
        <w:rPr>
          <w:rFonts w:ascii="Consolas" w:hAnsi="Consolas"/>
          <w:sz w:val="16"/>
        </w:rPr>
        <w:br/>
        <w:t xml:space="preserve">                └── styles.xml</w:t>
      </w:r>
    </w:p>
    <w:p w14:paraId="3F4D4241" w14:textId="77777777" w:rsidR="00F825EE" w:rsidRDefault="00000000">
      <w:r>
        <w:t>The directory structure above reflects the paths listed in the supplied report. It is included as documentation of the reported project structure, not as a verification of every file in the source repository.</w:t>
      </w:r>
    </w:p>
    <w:p w14:paraId="7E3955A2" w14:textId="77777777" w:rsidR="00F50537" w:rsidRDefault="00F50537">
      <w:pPr>
        <w:pStyle w:val="Heading1"/>
      </w:pPr>
    </w:p>
    <w:p w14:paraId="11F39341" w14:textId="45739574" w:rsidR="00F825EE" w:rsidRDefault="00000000">
      <w:pPr>
        <w:pStyle w:val="Heading1"/>
      </w:pPr>
      <w:r>
        <w:t>APPENDIX B: KEY CONFIGURATION (APP/BUILD.GRADLE)</w:t>
      </w:r>
    </w:p>
    <w:tbl>
      <w:tblPr>
        <w:tblStyle w:val="TableGrid"/>
        <w:tblW w:w="0" w:type="auto"/>
        <w:jc w:val="center"/>
        <w:tblLook w:val="04A0" w:firstRow="1" w:lastRow="0" w:firstColumn="1" w:lastColumn="0" w:noHBand="0" w:noVBand="1"/>
      </w:tblPr>
      <w:tblGrid>
        <w:gridCol w:w="4939"/>
        <w:gridCol w:w="4939"/>
      </w:tblGrid>
      <w:tr w:rsidR="00F825EE" w14:paraId="1B5537BC" w14:textId="77777777">
        <w:trPr>
          <w:jc w:val="center"/>
        </w:trPr>
        <w:tc>
          <w:tcPr>
            <w:tcW w:w="4939" w:type="dxa"/>
            <w:shd w:val="clear" w:color="auto" w:fill="D9E2F3"/>
            <w:vAlign w:val="center"/>
          </w:tcPr>
          <w:p w14:paraId="4864DDB5" w14:textId="77777777" w:rsidR="00F825EE" w:rsidRDefault="00000000">
            <w:pPr>
              <w:spacing w:before="20" w:after="20"/>
            </w:pPr>
            <w:r>
              <w:rPr>
                <w:b/>
                <w:sz w:val="16"/>
              </w:rPr>
              <w:t>Setting</w:t>
            </w:r>
          </w:p>
        </w:tc>
        <w:tc>
          <w:tcPr>
            <w:tcW w:w="4939" w:type="dxa"/>
            <w:shd w:val="clear" w:color="auto" w:fill="D9E2F3"/>
            <w:vAlign w:val="center"/>
          </w:tcPr>
          <w:p w14:paraId="609A5254" w14:textId="77777777" w:rsidR="00F825EE" w:rsidRDefault="00000000">
            <w:pPr>
              <w:spacing w:before="20" w:after="20"/>
            </w:pPr>
            <w:r>
              <w:rPr>
                <w:b/>
                <w:sz w:val="16"/>
              </w:rPr>
              <w:t>Value</w:t>
            </w:r>
          </w:p>
        </w:tc>
      </w:tr>
      <w:tr w:rsidR="00F825EE" w14:paraId="5E008047" w14:textId="77777777">
        <w:trPr>
          <w:jc w:val="center"/>
        </w:trPr>
        <w:tc>
          <w:tcPr>
            <w:tcW w:w="4939" w:type="dxa"/>
            <w:vAlign w:val="center"/>
          </w:tcPr>
          <w:p w14:paraId="2F47EB42" w14:textId="77777777" w:rsidR="00F825EE" w:rsidRDefault="00000000">
            <w:pPr>
              <w:spacing w:before="20" w:after="20"/>
            </w:pPr>
            <w:r>
              <w:rPr>
                <w:sz w:val="16"/>
              </w:rPr>
              <w:t>namespace / applicationId</w:t>
            </w:r>
          </w:p>
        </w:tc>
        <w:tc>
          <w:tcPr>
            <w:tcW w:w="4939" w:type="dxa"/>
            <w:vAlign w:val="center"/>
          </w:tcPr>
          <w:p w14:paraId="75191326" w14:textId="77777777" w:rsidR="00F825EE" w:rsidRDefault="00000000">
            <w:pPr>
              <w:spacing w:before="20" w:after="20"/>
            </w:pPr>
            <w:r>
              <w:rPr>
                <w:sz w:val="16"/>
              </w:rPr>
              <w:t>com.example.pocketpulse</w:t>
            </w:r>
          </w:p>
        </w:tc>
      </w:tr>
      <w:tr w:rsidR="00F825EE" w14:paraId="0646CF9F" w14:textId="77777777">
        <w:trPr>
          <w:jc w:val="center"/>
        </w:trPr>
        <w:tc>
          <w:tcPr>
            <w:tcW w:w="4939" w:type="dxa"/>
            <w:vAlign w:val="center"/>
          </w:tcPr>
          <w:p w14:paraId="54461E26" w14:textId="77777777" w:rsidR="00F825EE" w:rsidRDefault="00000000">
            <w:pPr>
              <w:spacing w:before="20" w:after="20"/>
            </w:pPr>
            <w:r>
              <w:rPr>
                <w:sz w:val="16"/>
              </w:rPr>
              <w:t>compileSdk / targetSdk</w:t>
            </w:r>
          </w:p>
        </w:tc>
        <w:tc>
          <w:tcPr>
            <w:tcW w:w="4939" w:type="dxa"/>
            <w:vAlign w:val="center"/>
          </w:tcPr>
          <w:p w14:paraId="20FF8966" w14:textId="77777777" w:rsidR="00F825EE" w:rsidRDefault="00000000">
            <w:pPr>
              <w:spacing w:before="20" w:after="20"/>
            </w:pPr>
            <w:r>
              <w:rPr>
                <w:sz w:val="16"/>
              </w:rPr>
              <w:t>36</w:t>
            </w:r>
          </w:p>
        </w:tc>
      </w:tr>
      <w:tr w:rsidR="00F825EE" w14:paraId="0BE42961" w14:textId="77777777">
        <w:trPr>
          <w:jc w:val="center"/>
        </w:trPr>
        <w:tc>
          <w:tcPr>
            <w:tcW w:w="4939" w:type="dxa"/>
            <w:vAlign w:val="center"/>
          </w:tcPr>
          <w:p w14:paraId="6597B7C3" w14:textId="77777777" w:rsidR="00F825EE" w:rsidRDefault="00000000">
            <w:pPr>
              <w:spacing w:before="20" w:after="20"/>
            </w:pPr>
            <w:r>
              <w:rPr>
                <w:sz w:val="16"/>
              </w:rPr>
              <w:t>minSdk</w:t>
            </w:r>
          </w:p>
        </w:tc>
        <w:tc>
          <w:tcPr>
            <w:tcW w:w="4939" w:type="dxa"/>
            <w:vAlign w:val="center"/>
          </w:tcPr>
          <w:p w14:paraId="0871AC1A" w14:textId="77777777" w:rsidR="00F825EE" w:rsidRDefault="00000000">
            <w:pPr>
              <w:spacing w:before="20" w:after="20"/>
            </w:pPr>
            <w:r>
              <w:rPr>
                <w:sz w:val="16"/>
              </w:rPr>
              <w:t>23</w:t>
            </w:r>
          </w:p>
        </w:tc>
      </w:tr>
      <w:tr w:rsidR="00F825EE" w14:paraId="14DF8B91" w14:textId="77777777">
        <w:trPr>
          <w:jc w:val="center"/>
        </w:trPr>
        <w:tc>
          <w:tcPr>
            <w:tcW w:w="4939" w:type="dxa"/>
            <w:vAlign w:val="center"/>
          </w:tcPr>
          <w:p w14:paraId="4B14301A" w14:textId="77777777" w:rsidR="00F825EE" w:rsidRDefault="00000000">
            <w:pPr>
              <w:spacing w:before="20" w:after="20"/>
            </w:pPr>
            <w:r>
              <w:rPr>
                <w:sz w:val="16"/>
              </w:rPr>
              <w:t>versionCode / versionName</w:t>
            </w:r>
          </w:p>
        </w:tc>
        <w:tc>
          <w:tcPr>
            <w:tcW w:w="4939" w:type="dxa"/>
            <w:vAlign w:val="center"/>
          </w:tcPr>
          <w:p w14:paraId="60862252" w14:textId="77777777" w:rsidR="00F825EE" w:rsidRDefault="00000000">
            <w:pPr>
              <w:spacing w:before="20" w:after="20"/>
            </w:pPr>
            <w:r>
              <w:rPr>
                <w:sz w:val="16"/>
              </w:rPr>
              <w:t>1 / 1.0</w:t>
            </w:r>
          </w:p>
        </w:tc>
      </w:tr>
    </w:tbl>
    <w:p w14:paraId="5EFA031B" w14:textId="77777777" w:rsidR="00F825EE" w:rsidRDefault="00F825EE"/>
    <w:sectPr w:rsidR="00F825EE" w:rsidSect="00F50537">
      <w:headerReference w:type="default" r:id="rId13"/>
      <w:footerReference w:type="default" r:id="rId14"/>
      <w:pgSz w:w="12240" w:h="15840"/>
      <w:pgMar w:top="1037" w:right="1181" w:bottom="1037" w:left="1181" w:header="1008"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267CC" w14:textId="77777777" w:rsidR="00583C22" w:rsidRDefault="00583C22">
      <w:pPr>
        <w:spacing w:after="0" w:line="240" w:lineRule="auto"/>
      </w:pPr>
      <w:r>
        <w:separator/>
      </w:r>
    </w:p>
  </w:endnote>
  <w:endnote w:type="continuationSeparator" w:id="0">
    <w:p w14:paraId="626C7F86" w14:textId="77777777" w:rsidR="00583C22" w:rsidRDefault="00583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B045" w14:textId="16F05B44" w:rsidR="00F825EE" w:rsidRDefault="00000000">
    <w:pPr>
      <w:pStyle w:val="Footer"/>
      <w:jc w:val="center"/>
    </w:pPr>
    <w:r>
      <w:fldChar w:fldCharType="begin"/>
    </w:r>
    <w:r>
      <w:instrText>PAGE</w:instrText>
    </w:r>
    <w:r>
      <w:fldChar w:fldCharType="separate"/>
    </w:r>
    <w:r w:rsidR="00F505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ED4F" w14:textId="77777777" w:rsidR="00583C22" w:rsidRDefault="00583C22">
      <w:pPr>
        <w:spacing w:after="0" w:line="240" w:lineRule="auto"/>
      </w:pPr>
      <w:r>
        <w:separator/>
      </w:r>
    </w:p>
  </w:footnote>
  <w:footnote w:type="continuationSeparator" w:id="0">
    <w:p w14:paraId="253565A8" w14:textId="77777777" w:rsidR="00583C22" w:rsidRDefault="00583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25B6" w14:textId="06E03B3B" w:rsidR="00F825EE" w:rsidRDefault="00F50537">
    <w:pPr>
      <w:pStyle w:val="Header"/>
      <w:jc w:val="center"/>
    </w:pPr>
    <w:r w:rsidRPr="00865B87">
      <w:rPr>
        <w:i/>
        <w:iCs/>
        <w:noProof/>
      </w:rPr>
      <w:drawing>
        <wp:anchor distT="0" distB="0" distL="114300" distR="114300" simplePos="0" relativeHeight="251656192" behindDoc="1" locked="0" layoutInCell="1" allowOverlap="1" wp14:anchorId="634CFA6F" wp14:editId="4BE01197">
          <wp:simplePos x="0" y="0"/>
          <wp:positionH relativeFrom="rightMargin">
            <wp:posOffset>-188494</wp:posOffset>
          </wp:positionH>
          <wp:positionV relativeFrom="paragraph">
            <wp:posOffset>-591820</wp:posOffset>
          </wp:positionV>
          <wp:extent cx="774700" cy="792480"/>
          <wp:effectExtent l="0" t="0" r="6350" b="7620"/>
          <wp:wrapNone/>
          <wp:docPr id="246979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86098" name="Picture 1956786098"/>
                  <pic:cNvPicPr/>
                </pic:nvPicPr>
                <pic:blipFill>
                  <a:blip r:embed="rId1"/>
                  <a:stretch>
                    <a:fillRect/>
                  </a:stretch>
                </pic:blipFill>
                <pic:spPr>
                  <a:xfrm>
                    <a:off x="0" y="0"/>
                    <a:ext cx="774700" cy="792480"/>
                  </a:xfrm>
                  <a:prstGeom prst="rect">
                    <a:avLst/>
                  </a:prstGeom>
                </pic:spPr>
              </pic:pic>
            </a:graphicData>
          </a:graphic>
          <wp14:sizeRelH relativeFrom="margin">
            <wp14:pctWidth>0</wp14:pctWidth>
          </wp14:sizeRelH>
          <wp14:sizeRelV relativeFrom="margin">
            <wp14:pctHeight>0</wp14:pctHeight>
          </wp14:sizeRelV>
        </wp:anchor>
      </w:drawing>
    </w:r>
    <w:r w:rsidRPr="00865B87">
      <w:rPr>
        <w:i/>
        <w:iCs/>
        <w:noProof/>
      </w:rPr>
      <w:drawing>
        <wp:anchor distT="0" distB="0" distL="114300" distR="114300" simplePos="0" relativeHeight="251660288" behindDoc="1" locked="0" layoutInCell="1" allowOverlap="1" wp14:anchorId="25D2EBAB" wp14:editId="45BD142F">
          <wp:simplePos x="0" y="0"/>
          <wp:positionH relativeFrom="leftMargin">
            <wp:posOffset>240130</wp:posOffset>
          </wp:positionH>
          <wp:positionV relativeFrom="paragraph">
            <wp:posOffset>-591352</wp:posOffset>
          </wp:positionV>
          <wp:extent cx="741146" cy="731764"/>
          <wp:effectExtent l="0" t="0" r="1905" b="0"/>
          <wp:wrapNone/>
          <wp:docPr id="86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0470" name="Picture 1685820470"/>
                  <pic:cNvPicPr/>
                </pic:nvPicPr>
                <pic:blipFill rotWithShape="1">
                  <a:blip r:embed="rId2"/>
                  <a:srcRect l="8307" t="10384" r="9658" b="8572"/>
                  <a:stretch>
                    <a:fillRect/>
                  </a:stretch>
                </pic:blipFill>
                <pic:spPr bwMode="auto">
                  <a:xfrm>
                    <a:off x="0" y="0"/>
                    <a:ext cx="741146" cy="7317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522705">
    <w:abstractNumId w:val="8"/>
  </w:num>
  <w:num w:numId="2" w16cid:durableId="1268272930">
    <w:abstractNumId w:val="6"/>
  </w:num>
  <w:num w:numId="3" w16cid:durableId="1415787465">
    <w:abstractNumId w:val="5"/>
  </w:num>
  <w:num w:numId="4" w16cid:durableId="1524976965">
    <w:abstractNumId w:val="4"/>
  </w:num>
  <w:num w:numId="5" w16cid:durableId="977762015">
    <w:abstractNumId w:val="7"/>
  </w:num>
  <w:num w:numId="6" w16cid:durableId="1678969271">
    <w:abstractNumId w:val="3"/>
  </w:num>
  <w:num w:numId="7" w16cid:durableId="3942990">
    <w:abstractNumId w:val="2"/>
  </w:num>
  <w:num w:numId="8" w16cid:durableId="588538417">
    <w:abstractNumId w:val="1"/>
  </w:num>
  <w:num w:numId="9" w16cid:durableId="100959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307"/>
    <w:rsid w:val="00583C22"/>
    <w:rsid w:val="006824D8"/>
    <w:rsid w:val="008E03F2"/>
    <w:rsid w:val="009A5409"/>
    <w:rsid w:val="00AA1D8D"/>
    <w:rsid w:val="00B47730"/>
    <w:rsid w:val="00CB0664"/>
    <w:rsid w:val="00E77843"/>
    <w:rsid w:val="00F50537"/>
    <w:rsid w:val="00F825EE"/>
    <w:rsid w:val="00F847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5B5DA"/>
  <w14:defaultImageDpi w14:val="300"/>
  <w15:docId w15:val="{038A2A5A-8DD5-48CF-A483-6FE650C0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07"/>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7307"/>
    <w:rPr>
      <w:color w:val="0000FF" w:themeColor="hyperlink"/>
      <w:u w:val="single"/>
    </w:rPr>
  </w:style>
  <w:style w:type="character" w:styleId="UnresolvedMention">
    <w:name w:val="Unresolved Mention"/>
    <w:basedOn w:val="DefaultParagraphFont"/>
    <w:uiPriority w:val="99"/>
    <w:semiHidden/>
    <w:unhideWhenUsed/>
    <w:rsid w:val="004A7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radle.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4048</Words>
  <Characters>23076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Tapan patel</cp:lastModifiedBy>
  <cp:revision>3</cp:revision>
  <dcterms:created xsi:type="dcterms:W3CDTF">2013-12-23T23:15:00Z</dcterms:created>
  <dcterms:modified xsi:type="dcterms:W3CDTF">2026-10-25T17:51:00Z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bde4b027f35fd2afd33d5772f6499fce48c68a7fded4f7379c16a7bfabd46238</vt:lpwstr>
  </property>
</Properties>
</file>